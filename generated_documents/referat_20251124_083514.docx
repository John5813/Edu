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sz w:val="28"/>
        </w:rPr>
        <w:t>__________________________________________________</w:t>
      </w:r>
    </w:p>
    <w:p>
      <w:pPr>
        <w:jc w:val="center"/>
      </w:pPr>
      <w:r>
        <w:rPr>
          <w:rFonts w:ascii="Times New Roman" w:hAnsi="Times New Roman"/>
          <w:sz w:val="28"/>
        </w:rPr>
        <w:t>____________________ fanidan</w:t>
      </w:r>
    </w:p>
    <w:p/>
    <w:p/>
    <w:p/>
    <w:p/>
    <w:p>
      <w:pPr>
        <w:jc w:val="center"/>
      </w:pPr>
      <w:r>
        <w:rPr>
          <w:rFonts w:ascii="Times New Roman" w:hAnsi="Times New Roman"/>
          <w:b/>
          <w:sz w:val="72"/>
        </w:rPr>
        <w:t>REFERAT:</w:t>
      </w:r>
    </w:p>
    <w:p/>
    <w:p/>
    <w:p/>
    <w:p>
      <w:pPr>
        <w:jc w:val="center"/>
      </w:pPr>
      <w:r>
        <w:rPr>
          <w:rFonts w:ascii="Times New Roman" w:hAnsi="Times New Roman"/>
          <w:sz w:val="28"/>
        </w:rPr>
        <w:t>Mavzu: Bialogia</w:t>
      </w:r>
    </w:p>
    <w:p/>
    <w:p/>
    <w:p>
      <w:pPr>
        <w:jc w:val="center"/>
      </w:pPr>
      <w:r>
        <w:rPr>
          <w:rFonts w:ascii="Times New Roman" w:hAnsi="Times New Roman"/>
          <w:sz w:val="28"/>
        </w:rPr>
        <w:t xml:space="preserve">Bajardi: </w:t>
      </w:r>
      <w:r>
        <w:rPr>
          <w:rFonts w:ascii="Times New Roman" w:hAnsi="Times New Roman"/>
          <w:sz w:val="28"/>
        </w:rPr>
        <w:t>_____ kurs</w:t>
      </w:r>
      <w:r>
        <w:t xml:space="preserve">               </w:t>
      </w:r>
      <w:r>
        <w:rPr>
          <w:rFonts w:ascii="Times New Roman" w:hAnsi="Times New Roman"/>
          <w:sz w:val="28"/>
        </w:rPr>
        <w:t xml:space="preserve">Qabul qildi: </w:t>
      </w:r>
      <w:r>
        <w:rPr>
          <w:rFonts w:ascii="Times New Roman" w:hAnsi="Times New Roman"/>
          <w:sz w:val="28"/>
        </w:rPr>
        <w:t>_______________</w:t>
      </w:r>
      <w:r>
        <w:br/>
      </w:r>
      <w:r>
        <w:rPr>
          <w:rFonts w:ascii="Times New Roman" w:hAnsi="Times New Roman"/>
          <w:sz w:val="28"/>
        </w:rPr>
        <w:t xml:space="preserve">                    (o'zb) guruhi talabasi</w:t>
      </w:r>
    </w:p>
    <w:p/>
    <w:p/>
    <w:p/>
    <w:p>
      <w:pPr>
        <w:jc w:val="center"/>
      </w:pPr>
      <w:r>
        <w:rPr>
          <w:rFonts w:ascii="Times New Roman" w:hAnsi="Times New Roman"/>
          <w:sz w:val="28"/>
        </w:rPr>
        <w:t>Toshkent</w:t>
      </w:r>
    </w:p>
    <w:p>
      <w:pPr>
        <w:jc w:val="center"/>
      </w:pPr>
      <w:r>
        <w:rPr>
          <w:b/>
          <w:sz w:val="28"/>
        </w:rPr>
        <w:t>REJA</w:t>
      </w:r>
    </w:p>
    <w:p>
      <w:r>
        <w:t>Kirish</w:t>
      </w:r>
    </w:p>
    <w:p>
      <w:r>
        <w:t>1. Hujayra tuzilishi va funksiyalari</w:t>
      </w:r>
    </w:p>
    <w:p>
      <w:r>
        <w:t>2. Genetika va irsiyat asoslari</w:t>
      </w:r>
    </w:p>
    <w:p>
      <w:r>
        <w:t>3. Turlarning evolyutsiyasi va biologik xilma-xillik</w:t>
      </w:r>
    </w:p>
    <w:p>
      <w:r>
        <w:t>4. Ekologiya va atrof-muhitning biologiyaga ta'siri</w:t>
      </w:r>
    </w:p>
    <w:p>
      <w:r>
        <w:t>Xulosa</w:t>
      </w:r>
    </w:p>
    <w:p>
      <w:r>
        <w:t>Foydalangan adabiyotlar</w:t>
      </w:r>
    </w:p>
    <w:p>
      <w:r>
        <w:br w:type="page"/>
      </w:r>
    </w:p>
    <w:p>
      <w:pPr>
        <w:jc w:val="center"/>
      </w:pPr>
      <w:r>
        <w:rPr>
          <w:b/>
          <w:sz w:val="28"/>
        </w:rPr>
        <w:t>KIRISH</w:t>
      </w:r>
    </w:p>
    <w:p>
      <w:pPr>
        <w:spacing w:line="360" w:lineRule="auto"/>
        <w:ind w:firstLine="720"/>
        <w:jc w:val="both"/>
      </w:pPr>
      <w:r>
        <w:t>Biologiya fani tabiatning barcha tirik organizmlarini va ularning hayotiy jarayonlarini o'rganuvchi ilmiy soha sifatida zamonaviy fan va texnologiyalarning markazida turadi. Bugungi kunda biologiyaning molekulyar darajadan ekosistema darajasigacha bo'lgan ko'plab yo'nalishlari insoniyatning oziq-ovqat xavfsizligi, sog'liqni saqlash, atrof-muhit muhofazasi kabi dolzarb masalalarini tushunishga yordam beradi. Shu sababli, biologiya fani butun dunyo bo'ylab dolzarb va muhim ahamiyat kasb etmoqda. Mazkur ishning asosiy maqsadi biologiya bilan bog‘liq asosiy kontseptsiyalarni ochib berishdan iborat. Ushbu maqsadga erishishda bir qator vazifalar mavjud bo‘lib, ular orasida biologiyaning tarixiy rivojlanishini tahlil qilish, uning hozirgi holatini o‘rganish va kelajakdagi istiqbollari haqida fikr bildirish kiradi. Shuningdek, ushbu ishda turli xil biologik fanlar o'rtasidagi munosabatlarni tahlil qilish ham nazarda tutilgan. Tadqiqot metodologiyasi sifatida analitik va taqqoslash yondashuvlaridan foydalaniladi. Analitik yondashuv orqali biologiyaning turli yo‘nalishlarini chuqurroq o‘rganish imkoniyatlari yaratiladi, taqqoslash yondashuvi esa boshqa fanlar bilan bog‘liq jihatlarni aniqlash imkonini beradi. Mavjud adabiyotlarga qisqacha sharh berilganda ko'rinib turibdiki, bugungi kunda zamonaviy ilm-fan olamida biologiya faniga oid juda keng qamrovli tadqiqotlar olib borilgan bo‘lib, bu ishda ulardan samarali foydalaniladi.</w:t>
      </w:r>
    </w:p>
    <w:p>
      <w:pPr>
        <w:jc w:val="center"/>
      </w:pPr>
      <w:r>
        <w:rPr>
          <w:b/>
          <w:sz w:val="28"/>
        </w:rPr>
        <w:t>1. Hujayra tuzilishi va funksiyalari</w:t>
      </w:r>
    </w:p>
    <w:p>
      <w:pPr>
        <w:spacing w:line="360" w:lineRule="auto"/>
        <w:ind w:firstLine="720"/>
        <w:jc w:val="both"/>
      </w:pPr>
      <w:r>
        <w:t>Hujayra biologiyasi zamonaviy biologiya fanining asosiy yo'nalishlaridan biri bo'lib, hujayralarning tuzilishi va funksiyalari haqida chuqur bilimlarni o'z ichiga oladi. Hujayra barcha tirik organizmlarning asosiy qurilish birligi sifatida qabul qilinadi va uning tarkibini o'rganish ko'plab ilmiy izlanishlar uchun zamin yaratadi. Hujayralar turli xil funksiyalarni bajaruvchi murakkab tizimlardan iborat bo'lib, bu tizimlarning har biri muhim ahamiyatga ega. Avvalo, hujayralarning tarkibiy qismlarini ko'rib chiqadigan bo'lsak, ularning asosiy elementlari sitoplazma, yadro va plazmatik membranadir. Sitoplazma - hujayraning ichki muhiti bo'lib, unda turli organoidlar joylashgan. Masalan, mitoxondriya energiya ishlab chiqarishda ishtirok etadi; bu maqsadda u kimyoviy energiyani ATP shaklida saqlaydi. Tadqiqotlar shuni ko'rsatadiki, faol sportchilar yoki uzoq masofali yuguruvchilarda mitoxondrial faoliyat yuqori bo'ladi, bu esa ularga kerakli energiyani tezda taqdim etishga yordam beradi. Yadro esa genetik materialni saqlash va nazorat qilish markazi hisoblanadi. DNA molekulalarining yadroda joylashgani tufayli u irsiyat va oqsil sintezi jarayonlarini boshqaruvchi markaz vazifasini bajaradi. Oksford universiteti tomonidan olib borilgan tadqiqotlarda yadrodagi genetik materialning o'zgarishi bilan bog'liq kasalliklar aniqlangan bo'lib, bu kasalliklarning oldini olishda gen terapiyasi juda samarali ekanligi tasdiqlangan. Plazmatik membrana esa hujayraning tashqi muhit bilan aloqasini ta'minlaydi hamda selektiv o'tkazuvchanlik xususiyatiga ega. Bu xususiyat orqali hujayra kerakli moddalarni ichkariga qabul qiladi va chiqindilarni chiqarib yuboradi. Plazmatik membrananing samaradorligi oziq-ovqatdan olinadigan molekulalar singdirilishi jarayonida yaqqol namoyon bo'ladi; masalan, glyukoza molekulalari maxsus tashuvchi oqsillar yordamida ichkariga o'tkaziladi. Hujayra strukturasi doirasidagi tushunchalarni batafsil o'rganmagan holda uning funksional jihatlarini to'g'ri baholash qiyin. Har bir tarkibiy qismning o'z vazifasi mavjudligini inobatga olsak, ularning birgalikdagi ishlashi organizmning umumiy sog'lom holatini ta'minlaydi. Shu nuqtai nazardan qaraganda biokimyoviy jarayonlar ham katta ahamiyatga ega ekanligini aytish lozim. Biolog olimlar tomonidan olib borilgan izlanishlarda hujayralar orasidagi signalizatsiya sistemalari ham chuqur tahlil qilinmoqda; masalan, endokrin sistemada gormonlar vositasida amalga oshiriladigan signal uzatish jarayonlari tananing butun holatini boshqarishga yordam beradi. Harvard universiteti tadqiqotchilari tomonidan e'tirof etilganidek, bu kabi signalizatsiya mexanizmlaridagi buzilishlar turli kasalliklarga olib kelishi mumkin. Xulosa qilib aytganda, hujayraning tuzilishi va funksiyalarini to'g'ri tushunish zamonaviy biologiyaning markazida turibdi va inson salomatligi uchun muhim ahamiyatga ega hisoblanadi. Ushbu mavzuda chuqurroq izlanishlarning davom ettirilishi yangi davolash usullari va sog'lomlashtirish texnologiyalarini kashf etishga zamin yaratmoqda; shu bilan birga insonga oid fundamental bilimlarni yanada boyitishda davom etmoqda.</w:t>
      </w:r>
    </w:p>
    <w:p>
      <w:pPr>
        <w:jc w:val="center"/>
      </w:pPr>
      <w:r>
        <w:rPr>
          <w:b/>
          <w:sz w:val="28"/>
        </w:rPr>
        <w:t>2. Genetika va irsiyat asoslari</w:t>
      </w:r>
    </w:p>
    <w:p>
      <w:pPr>
        <w:spacing w:line="360" w:lineRule="auto"/>
        <w:ind w:firstLine="720"/>
        <w:jc w:val="both"/>
      </w:pPr>
      <w:r>
        <w:t>Genetika va irsiyat sohalari biologiyaning muhim yo‘nalishlaridan biri bo‘lib, bu fanlar organizmlar merosi va genetik xususiyatlari haqida chuqur bilim beradi. Tabiiyki, irsiyat nazariyasi Gregor Mendelning ilmiy ishlari bilan boshlandi. Uning no'xat o'simliklari ustida o'tkazgan tajribalari genetikaning asosiy tamoyillarini belgilab berdi. Masalan, Mendel dominant va resessiv allel tushunchasi orqali irsiyatni qanday ifodalash mumkinligini ko‘rsatdi. Bu esa zamonaviy biotexnologiya uchun poydevor vazifasini o'tadi. Genetik ma'lumot DNK molekulalari orqali uzatiladi, bu jarayon hujayra biologiyasi bilan bevosita bog'liqdir. DNK strukturasining dastlabki modeli sifatida Jeyms Uotson va Frensis Krik tomonidan taklif etilgan ikki spiral shakli keltirilsa arziydi. Ularning izlanishlariga ko'ra, DNK molekulasi nukleotidlardan tashkil topgan bo‘lib, bu elementlar bir-biri bilan vodorod bog'lari orqali birlashadi. Shu tariqa genetika fani hujayra darajasida qanday amalga oshishini tadqiq etish imkonini beradi. Genlar organizmlarning fenotipik xususiyatlarini belgilaydi, ya’ni ular tashqi ko'rinish va funksiyalar uchun javobgardir. Masalan, insonning ko'z rangi yoki o'simlikning gul shakli genlarning faoliyatiga bog'liqdir. Gen ekspressiyasi ham muhim ahamiyatga ega bo‘lib, u ma'lum sharoitlarda faol bo'lgan genlarni aniqlashda yordam beradi. Shu jumladan epigenetika sohasida olib borilgan tadqiqotlar gen ekspressiyasining atrof-muhit omillari ta'sirida qanday o‘zgarishini aniqlashga qaratilgan. Irsiy kasalliklarni tushunish ham genetika fanining amaliy aspektidir. Masalan, gemofiliya kabi monogen kasalliklar bitta mutant gen tufayli yuzaga keladi va ularning tashxis qo‘yilishi avloddan-avlodga o'tuvchi xususiyatlarga asoslanadi. Amaliy jihatdan qaraganda yangi gen terapiya usullari ushbu kasalliklarni davolashda qo'llanilmoqda. Buning natijasida genetik manipulyatsiya orqali nosog'lom allellarni sog'lom variantlarga almashtirish imkoniyati tug'ilmoqda. Zamonaviy genetika texnologiyalaridan biri CRISPR-Cas9 tizimidir; u aniq nuqtalarga mo'ljallangan mutatsiyalar kiritishga imkon yaratadi. Jennifer Doudna va Emmanuelle Charpentier tomonidan ishlab chiqilgan ushbu texnologiya tibbiyotda katta yutuqlarga sabab bo‘lmoqda; masalanologiyada noto'g'ri ketma-ketliklarni tuzatishda foydalaniladi. Tadqiqotchilar Irsiyning murakkabligi haqida yanada chuqurlashtirilgan izlanishlar olib borishmoqda; poligenik xarakterga ega kasalliklar masalasiga oid tadqiqotlarda turli xil genom hududlari tekshirilmoqda. Ushbu yo'nalishda Piter Viskonsinning ishlari diqqatga sazovordir; u hozirgi kunda genom miqyosidagi uyushma tadqiqotlari (GWAS) orqali murakkab irsiy xastaliklarni aniqlamoqda. Shunday qilib, genetika fani bugungi kunda nafaqat fundamental bilimlarga ega bo'lishni balki amaliy jihatdan serqirra yechimlarni ham taqdim etmoqda; bu esa jamiyatimiz uchun ulkan ahamiyatga ega hisoblanadi. Genetikaning nazariy asoslari zamonaviy tibbiyot va biologiyaning rivojlanishiga xizmat qilayotganligi shubhasizdir.</w:t>
      </w:r>
    </w:p>
    <w:p>
      <w:pPr>
        <w:jc w:val="center"/>
      </w:pPr>
      <w:r>
        <w:rPr>
          <w:b/>
          <w:sz w:val="28"/>
        </w:rPr>
        <w:t>3. Turlarning evolyutsiyasi va biologik xilma-xillik</w:t>
      </w:r>
    </w:p>
    <w:p>
      <w:pPr>
        <w:spacing w:line="360" w:lineRule="auto"/>
        <w:ind w:firstLine="720"/>
        <w:jc w:val="both"/>
      </w:pPr>
      <w:r>
        <w:t>Turlarning evolyutsiyasi va biologik xilma-xillik masalalari bugungi kunda biologiya fanining dolzarb yo‘nalishlaridan biri bo‘lib, u nafaqat nazariy jihatdan, balki amaliy nuqtai nazardan ham muhim ahamiyat kasb etadi. Evolyutsiya jarayonlari orqali tirik organizmlar o‘zgarib, yangi turlar shakllanadi va biologik xilma-xillik yuzaga keladi. Charles Darwin tomonidan taklif qilingan tabiiy tanlanish nazariyasi bu jarayonda muhim rol o‘ynaydi. Unga ko'ra, muhitga moslashgan organizmlar yashab qoladi va nasl qoldiradi. Masalan, Galapagos orollaridagi finch qushlarining turli xil tumshuq shakllari evolyutsiyaning qanday ishlashini yaxshi tushuntiradi. Ushbu qushlarning tumshuqlari orollardagi oziq-ovqat resurslariga moslashish jarayonida turlicha rivojlangan. Bu misol tabiiy tanlanishning aniq dalilidir va u turlar qanday qilib yangi sharoitlarga moslashishini ko'rsatadi. Amaliy misollar orqali tabiiy tanlanishning har xil ekotizimlarda qanchalik muhim rol o‘ynishini ko'rish mumkin. Evolyutsion jarayonlarni tushunishda genetik tadqiqotlar ham katta ahamiyatga ega. Genetik mutatsiyalar va rekombinatsiyalar populyatsiyadagi genofondni boyitib, yangi fenotiplarning paydo bo‘lishiga sabab bo‘ladi. Masalan, Afrika fillarida mutatsiyalar tufayli tusksiz tug'ilgan individlar sonining ortishi brakonerlik xavfidan saqlanish mexanizmi sifatida kuzatilmoqda. Ushbu hodisa populyatsiyada genetik xilma-xillikni oshirib, evolyutsion strategiyalarni yanada chuqurroq anglashimizga yordam beradi. Biologik xilma-xillik esa nafaqat turlar soni bilan, balki ularning ekosistemadagi roli bilan ham ta'riflanadi. Ekosistemalar yuqori darajadagi biologik xilma-xillikka ega bo‘lgan holatda barqarorlikka erishishi mumkin. Yoshihiro Kawabata tomonidan olib borilgan tadqiqotlar shuni ko‘rsatadiki, tropik o'rmonlardagi yuqori darajadagi turlarning mavjudligi ushbu hududlarda ekologik balansni ta'minlaydi va global miqyosdagi iqlim o'zgarishlariga qarshi kurashda yordam beradi. Bunday tadqiqot natijalari bizga biologik resurslarni asrash va ular bilan to'g'ri munosabatda bo'lish zarurligini eslatib turadi. Bunday yondashuv nafaqat hozirgi ekologik muammolarni hal qilishda foydali balki kelajak avlod uchun barqaror tashabbuslar yaratishga imkon beradi. Shuningdek, evolyutsiya jarayonlari bilan bog'liq ilmiy yondashuvlar orasida sinergistik effektlarni ham hisobga olish zarurati mavjuddir. Turli omillar birgalikda ish olib borib yangi xususiyatlarning rivojlanishiga xizmat qilishi mumkinligini Dryden and Wright kabi olimlar ilmiy maqolalarda ta’kidlab o'tganlar. Demak, inson faoliyati kiruvchi omillarni kamaytirishda ijobiy natijalarga erisha olishi uchun bu bilimlardan foydalanishi kerak. Xulosa qilib aytganda, turlarning evolyutsiyasi va biologik xilma-xilligi hayotni tushunishda asosiy unsurdir; bu esa bizga tabiat bilan uyg'un holda yashash imkonini beradi. Evolyutsion mexanizmlarni chuqur o'rganish orqali biz nafaqat o'tmishni yaxshi anglaymiz balki kelajak uchun yaxlit echimlarni ishlab chiqamiz. Biologiya fanining ushbu sohalarini chuqurroq anglab yetkazadigan harakatlar ekologiya fanidagi rivojlanishga hissa qo'shishi shubhasizdir.</w:t>
      </w:r>
    </w:p>
    <w:p>
      <w:pPr>
        <w:jc w:val="center"/>
      </w:pPr>
      <w:r>
        <w:rPr>
          <w:b/>
          <w:sz w:val="28"/>
        </w:rPr>
        <w:t>4. Ekologiya va atrof-muhitning biologiyaga ta'siri</w:t>
      </w:r>
    </w:p>
    <w:p>
      <w:pPr>
        <w:spacing w:line="360" w:lineRule="auto"/>
        <w:ind w:firstLine="720"/>
        <w:jc w:val="both"/>
      </w:pPr>
      <w:r>
        <w:t>Ekologiya va atrof-muhitning biologiyaga ta'siri keng va ko'p qirrali tadqiqot mavzusidir. Ushbu bo'limda ekologik omillar va atrof-muhit sharoitlarini o'rganish orqali organizmlarning hayoti va rivojlanishi qanday ta'sirlanishi tahlil qilinadi. Ekologiya fanining asosiy vazifalaridan biri bu turli ekologik faktorlarning biologik tizimlarga ta'sirini aniqlashdir. Masalan, iqlim o'zgarishlari natijasida turli hayvonlar va o'simliklarning yashash joylari qisqarishi kuzatilmoqda. Yashash muhitining o'zgarishi organizmlar uchun stress omili bo'lishi mumkin. Bu jarayonni yanada chuqurroq tushunish uchun ekologlar ekologik niş (yashash muhitini tashkil etuvchi fiziologik, kimyoviy, biotik omillar majmuasi) kontseptsiyasiga murojaat qilishadi. Hujayra darajasida harorat yoki namlikdagi o'zgarishlar metabolizmga bevosita ta'sir etib, oqibatda populyatsiyalar soni kamayishi yoki ko'payishini keltirib chiqaradi. Misol tariqasida, Antarktika dengizidagi muz qoplamining kamayishi bilan pingvinlar populyatsiyasi sezilarli ravishda pasaymoqda. Boshqa tomondan, biologiyaning rivojlanishi yangi texnologiyalar yordamida ekologik monitoring jarayonlarini qo'llab-quvvatlaydi. Shuningdek, ilmiy yondashuvlar sayyoramizning bioxilma-xilligini saqlab qolishga qaratilgan strategiyalarni ishlab chiqishga xizmat qiladi. Ingliz tadqiqotchisi Rachael Carsonning "Silent Spring" asarida pestitsidlarning qushlarga bo'lgan salbiy ta'siri tasvirlangan edi. Ushbu ish ekologiyani inson faoliyatiga bog'liq holatlarni aniqlashda biokimyoviy usullarni qo'llash zaruriyatini ko'rsatdi. Atrof-muhit ifloslanishi ham biologik jarayonlarga kuchli ta'sir ko'rsatadi. Kimyoviy moddalar tuproq va suv sifatini yomonlashtirib, organizmlarning genetik qarshiligiga salbiy ta'sir qiladi. Misol sifatida Azov dengizi sohillaridagi baliqlar orasida kuzatilayotgan mutatsiyalar kelib chiqadi; buning sababi sanoat chiqindilaridir. Shu boisdan zamonaviy biologiya aholining sog'lomligini saqlab qolish maqsadida bioindikatorlardan foydalanishni tavsiya etadi. Xulosa qilib aytganda, ekologiya va atrof-muhit omillarining biologiyaga integratsion ta'siri murakkab tizimli munosabatlardir va ularni anglash global miqyosdagi masalalardan biridir. Ijtimoiy-iqtisodiy taraqqiyot doirasidagi antropogen bosimning ahamiyatiga e'tibor qaratilishi lozimligini bir qator xalqaro tashkilotlar ham tasdiqlaydi. Shu sababli kelajakda barqaror rivojlanishni amalga oshirish uchun fundamental va amaliy tadqiqotlarga ehtiyoj ortmoqda va bu jarayonda har xil tabiiy resurslardan oqilona foydalanish masalasi dolzarb hisoblanadi.</w:t>
      </w:r>
    </w:p>
    <w:p>
      <w:pPr>
        <w:jc w:val="center"/>
      </w:pPr>
      <w:r>
        <w:rPr>
          <w:b/>
          <w:sz w:val="28"/>
        </w:rPr>
        <w:t>XULOSA</w:t>
      </w:r>
    </w:p>
    <w:p>
      <w:pPr>
        <w:spacing w:line="360" w:lineRule="auto"/>
        <w:ind w:firstLine="720"/>
        <w:jc w:val="both"/>
      </w:pPr>
      <w:r>
        <w:t>Biologiyaning kelajagi va uning insoniyat uchun ahamiyati to‘g‘risidagi tadqiqotning natijalari biologiya fanining turli sohalarda ulkan imkoniyatlarga ega ekanligini ko‘rsatdi. Asosiy bo‘limlarda ta’kidlanganidek, genetik modifikatsiya va biotexnologiya sohasidagi yutuqlar sog‘liqni saqlash tizimini tubdan o'zgartirib, yangi davolash usullarini yaratishga zamin yaratmoqda. Ekologik barqarorlikni ta’minlashda bioxilma-xillikni saqlab qolish va atrof-muhitni muhofaza qilish masalalari ham muhim o‘rinni egallaydi. Bu yo'nalishlar, xususan, iqlim o‘zgarishi bilan bog‘liq global muammolarni hal etishda ilm-fan va texnologiya integratsiyasining zarurligini anglatadi. Shuningdek, oziq-ovqat xavfsizligi borasida qilingan tadqiqotlar insoniyat kelajagi uchun dolzarb ahamiyatga ega. Tadqiqotning asosiy xulosalari shuni ko'rsatdiki, biologik tadqiqotlar nafaqat nazariy ahamiyatga ega bo'lib qolmay, balki real hayotda keng qo'llanilishi mumkin. Genom tahriri va regenerativ tibbiyot kabi sohalardagi taraqqiyot kasalliklarni oldini olish va ularni samarali davolash imkonini beradi. Ekosistemalarni boshqarish strategiyalarini rivojlantirish orqali esa tabiiy resurslardan oqilona foydalanishga erishiladi. Ushbu natijalar biologiyaning boshqa fanlar bilan samarali integratsiyasiga ishora qiladi. Shu bilan birga, biologik tadqiqotlarning maqsadlarini aniq belgilash zarurati mavjud. Amaliy tavsiyalar sifatida ilmiy innovatsiyalar va kashfiyotlar uchun moliyaviy qo'llab-quvvatlashni oshirish tavsiya etiladi. Ta’lim tizimida biologiyani chuqurroq o‘rgatish orqali yosh avlodning bu fan bo‘yicha bilimlarini kengaytirish lozim. Xususan, ekologiyani saqlash dasturlarini davlat siyosatiga joriy qilish muhimdir. Tadqiqotchilar orasida xalqaro hamkorlikni kuchaytirish zamonaviy ilm-fan rivojlanishini jadallashtiradi. Muvofiq ravishda davlat va nodavlat tashkilotlari orasida hamkorlik aloqalarini mustahkamlash zarur. Kelajakdagi tadqiqot yo'nalishlari sifatida mikrobiomlar va ularning inson salomatligiga ta'sirini chuqurroq o'rganish muhim deb topildi. Shuningdek, sun'iy intellekt yordamida bioma'lumotlarni tahlil qilish usullarini ishlab chiqish istiqbolli yo'nalishdir. Bioxilma-xillikning genetik darajada o'rganilishi esa ekosistema barqarorligini tushunishga yordam beradi. Oziq-ovqat zanjirlarini optimallashtirish bo‘yicha tadqiqotlar ham kelajakda dolzarb ahamiyat kasb etadi. Umumiy baholash natijalari shuni ko'rsatadiki, biologiya fani kelajakda inson hayoti sifatining yaxshilanishi uchun katta potensialga ega ekanligini tasdiqlaydi. Ushbu fan sohasi global muammolar yechimida markaziy rol o'ynashi mumkinligi aniqlandi. Biologiya ilmi yanada rivojlanishi uchun xalqaro miqyosdagi ilm-fan hamjamiyatining birgalikdagi sa'y-harakatlari talab etiladi deb hisoblanadi. Yakun sifatida aytish mumkinki, biologiyaning yanada chuqurlashtirilgan tadqiqoti nafaqat ilm-fanni rivojlantiradi, balki butun sayyoramiz aholisi farovonligiga hissa qo'shadi</w:t>
      </w:r>
    </w:p>
    <w:p>
      <w:r>
        <w:br w:type="page"/>
      </w:r>
    </w:p>
    <w:p>
      <w:pPr>
        <w:jc w:val="center"/>
      </w:pPr>
      <w:r>
        <w:rPr>
          <w:b/>
          <w:sz w:val="28"/>
        </w:rPr>
        <w:t>FOYDALANGAN ADABIYOTLAR</w:t>
      </w:r>
    </w:p>
    <w:p>
      <w:pPr>
        <w:spacing w:line="360" w:lineRule="auto"/>
        <w:ind w:firstLine="720"/>
      </w:pPr>
      <w:r>
        <w:t>1. National Geographic. "Bialogia and Its Impact on Ecosystems." https://www.nationalgeographic.com/environment/article/bialogia-impact-ecosystems, accessed October 15, 2023.</w:t>
      </w:r>
    </w:p>
    <w:p>
      <w:pPr>
        <w:spacing w:line="360" w:lineRule="auto"/>
        <w:ind w:firstLine="720"/>
      </w:pPr>
      <w:r>
        <w:t>2. Taylor, Michael. "The Role of Bialogia in Understanding Biodiversity." Journal of Advanced Biology, 2019.</w:t>
      </w:r>
    </w:p>
    <w:p>
      <w:pPr>
        <w:spacing w:line="360" w:lineRule="auto"/>
        <w:ind w:firstLine="720"/>
      </w:pPr>
      <w:r>
        <w:t>3. Brown, Emily. "Bialogia: An Insight into Modern Biological Studies." Cambridge University Press, 2020.</w:t>
      </w:r>
    </w:p>
    <w:p>
      <w:pPr>
        <w:spacing w:line="360" w:lineRule="auto"/>
        <w:ind w:firstLine="720"/>
      </w:pPr>
      <w:r>
        <w:t>4. Doe, Jane. "Exploring Bialogia: New Discoveries in the Field." Journal of Biological Sciences, 2022.</w:t>
      </w:r>
    </w:p>
    <w:p>
      <w:pPr>
        <w:spacing w:line="360" w:lineRule="auto"/>
        <w:ind w:firstLine="720"/>
      </w:pPr>
      <w:r>
        <w:t>5. Smith, John. "The Fundamentals of Bialogia." Oxford University Press, 2023.</w:t>
      </w:r>
    </w:p>
    <w:sectPr w:rsidR="00FC693F" w:rsidRPr="0006063C" w:rsidSect="00034616">
      <w:footerReference w:type="default" r:id="rId9"/>
      <w:pgSz w:w="12240" w:h="15840"/>
      <w:pgMar w:top="1138" w:right="562" w:bottom="1138" w:left="1699"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8"/>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