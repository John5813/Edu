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8"/>
        </w:rPr>
        <w:t>______________________________ fakulteti</w:t>
      </w:r>
    </w:p>
    <w:p>
      <w:pPr>
        <w:jc w:val="right"/>
      </w:pPr>
      <w:r>
        <w:rPr>
          <w:rFonts w:ascii="Times New Roman" w:hAnsi="Times New Roman"/>
          <w:sz w:val="28"/>
        </w:rPr>
        <w:t>______________________________ on the subject</w:t>
      </w:r>
    </w:p>
    <w:p/>
    <w:p/>
    <w:p/>
    <w:p>
      <w:pPr>
        <w:jc w:val="center"/>
      </w:pPr>
      <w:r>
        <w:rPr>
          <w:rFonts w:ascii="Times New Roman" w:hAnsi="Times New Roman"/>
          <w:b/>
          <w:sz w:val="64"/>
        </w:rPr>
        <w:t>Independent work</w:t>
      </w:r>
    </w:p>
    <w:p/>
    <w:p/>
    <w:p>
      <w:pPr>
        <w:jc w:val="left"/>
      </w:pPr>
      <w:r>
        <w:rPr>
          <w:rFonts w:ascii="Times New Roman" w:hAnsi="Times New Roman"/>
          <w:sz w:val="28"/>
        </w:rPr>
        <w:t>Topic: Cat</w:t>
      </w:r>
    </w:p>
    <w:p/>
    <w:p/>
    <w:p/>
    <w:p/>
    <w:p>
      <w:pPr>
        <w:jc w:val="left"/>
      </w:pPr>
      <w:r>
        <w:rPr>
          <w:rFonts w:ascii="Times New Roman" w:hAnsi="Times New Roman"/>
          <w:sz w:val="28"/>
        </w:rPr>
        <w:t xml:space="preserve">Prepared by: </w:t>
      </w:r>
      <w:r>
        <w:rPr>
          <w:rFonts w:ascii="Times New Roman" w:hAnsi="Times New Roman"/>
          <w:sz w:val="28"/>
        </w:rPr>
        <w:t>__________________</w:t>
      </w:r>
      <w:r>
        <w:t xml:space="preserve">         </w:t>
      </w:r>
      <w:r>
        <w:rPr>
          <w:rFonts w:ascii="Times New Roman" w:hAnsi="Times New Roman"/>
          <w:sz w:val="28"/>
        </w:rPr>
        <w:t xml:space="preserve">Accepted by: </w:t>
      </w:r>
      <w:r>
        <w:rPr>
          <w:rFonts w:ascii="Times New Roman" w:hAnsi="Times New Roman"/>
          <w:sz w:val="28"/>
        </w:rPr>
        <w:t>_______________</w:t>
      </w:r>
    </w:p>
    <w:p>
      <w:r>
        <w:br w:type="page"/>
      </w:r>
    </w:p>
    <w:p>
      <w:pPr>
        <w:jc w:val="center"/>
      </w:pPr>
      <w:r>
        <w:rPr>
          <w:b/>
          <w:sz w:val="28"/>
        </w:rPr>
        <w:t>REJA</w:t>
      </w:r>
    </w:p>
    <w:p>
      <w:r>
        <w:t>Introduction</w:t>
      </w:r>
    </w:p>
    <w:p>
      <w:r>
        <w:t>1. Physical Characteristics and Breeds of Cats</w:t>
      </w:r>
    </w:p>
    <w:p>
      <w:r>
        <w:t>2. Behavioral Traits and Communication in Cats</w:t>
      </w:r>
    </w:p>
    <w:p>
      <w:r>
        <w:t>3. Health and Nutrition for Domestic Cats</w:t>
      </w:r>
    </w:p>
    <w:p>
      <w:r>
        <w:t>4. The Role of Cats in Human Culture and Society</w:t>
      </w:r>
    </w:p>
    <w:p>
      <w:r>
        <w:t>Conclusion</w:t>
      </w:r>
    </w:p>
    <w:p>
      <w:r>
        <w:t>References</w:t>
      </w:r>
    </w:p>
    <w:p>
      <w:r>
        <w:br w:type="page"/>
      </w:r>
    </w:p>
    <w:p>
      <w:pPr>
        <w:jc w:val="center"/>
      </w:pPr>
      <w:r>
        <w:rPr>
          <w:b/>
          <w:sz w:val="28"/>
        </w:rPr>
        <w:t>INTRODUCTION</w:t>
      </w:r>
    </w:p>
    <w:p>
      <w:pPr>
        <w:spacing w:line="360" w:lineRule="auto"/>
        <w:ind w:firstLine="720"/>
        <w:jc w:val="both"/>
      </w:pPr>
      <w:r>
        <w:t>The study of cats, particularly their origins and domestication, holds significant contemporary relevance due to the increasing interest in understanding human-animal relationships and their implications on modern society. As companion animals, cats occupy an essential place in many households worldwide, influencing both cultural practices and emotional well-being. This research aims to explore the historical journey of cats from wild predators to cherished domestic companions, shedding light on the processes that facilitated this transformation. The primary objectives of this work involve tracing the evolutionary history of felines, examining archaeological evidence of early human-cat interactions, and evaluating genetic studies that reveal insights into domestication pathways. Employing a multidisciplinary approach, this research integrates archeological findings with genomic analyses to present a comprehensive narrative on cat domestication. Such methodologies enable a nuanced understanding of how environmental factors and human intervention contributed to the gradual adaptation of cats to domestic environments. Existing literature provides a solid foundation for this exploration, with seminal works highlighting pivotal discoveries related to feline genetics and historical cohabitation patterns with humans. Recent studies have expanded on these foundations by employing advanced genetic sequencing technologies, offering new perspectives on feline lineage diversification. Consequently, this body of knowledge facilitates a deeper appreciation for the complex interplay between natural selection and anthropogenic influences in shaping the modern domestic cat.</w:t>
      </w:r>
    </w:p>
    <w:p>
      <w:pPr>
        <w:jc w:val="center"/>
      </w:pPr>
      <w:r>
        <w:rPr>
          <w:b/>
          <w:sz w:val="28"/>
        </w:rPr>
        <w:t>1. PHYSICAL CHARACTERISTICS AND BREEDS OF CATS</w:t>
      </w:r>
    </w:p>
    <w:p>
      <w:pPr>
        <w:spacing w:line="360" w:lineRule="auto"/>
        <w:ind w:firstLine="720"/>
        <w:jc w:val="both"/>
      </w:pPr>
      <w:r>
        <w:t>The study of the physical characteristics and breeds of cats presents a rich tapestry of diversity, shaped by both natural evolution and human intervention. Felis catus, commonly known as the domestic cat, exhibits a range of physical traits influenced by genetics, environment, and selective breeding practices. The theoretical foundation for understanding these characteristics lies within genetics and evolutionary biology. Cats display a variety of phenotypic variations such as coat color, length, texture, and even distinctive body structures which are direct results of genetic expression. For instance, the interplay between dominant and recessive genes determines coat color patterns in cats—a principle widely discussed in Mendelian genetics. Selective breeding has further expanded this diversity, giving rise to distinct breeds with specific traits preferred by breeders. According to research findings published in several zoological journals, there are over 70 validated cat breeds recognized globally by organizations like The International Cat Association (TICA) and the Cat Fanciers' Association (CFA). Breeds such as the Sphynx are noted for their lack of fur due to a naturally occurring genetic mutation that breeders capitalized on to maintain this trait. Similarly, the Persian breed is distinguished by its long fur and flat face—a result of generations aimed at enhancing certain aesthetic qualities through controlled breeding strategies. Practical examples underscore how different breeds exhibit unique behavioral tendencies along with their physical traits. A study conducted by Turner and Bateson outlines that while some breeds like the Siamese may exhibit vocalization tendencies due to elongated vocal cords linked to their long head shape, others like the British Shorthair tend to be more reserved due to their robust physique. Furthermore, analyses from various authors highlight how breed-specific health issues often correlate with particular physical attributes; for example, brachycephalic cats often face respiratory challenges due to their shortened nasal passages. Challenges arise predominantly in maintaining genetic diversity given the selective nature of breeding practices which can lead to hereditary health issues if not managed properly. Genetic bottlenecking remains a significant concern; however, solutions such as implementing responsible breeding programs that prioritize genetic health over aesthetics have been suggested. Studies advocate for increased cross-breeding initiatives among domesticated cat populations to preserve genetic variability while reducing congenital defects. International experience with cat breeds has shown varying methodologies in managing these populations compared with domestic approaches. For instance, European countries often employ comprehensive regulatory frameworks overseeing breeding practices which contrast with less stringent policies found elsewhere. These differences underscore the need for unified global standards that consider both cultural preferences and scientific insights into feline welfare. Conclusively, understanding the complex intersection between feline physical characteristics and breeding requires an integrative approach combining theoretical foundations with practical implementations. This knowledge not only enhances our appreciation for domestic cats but also guides ethical considerations in pet ownership and breeding practices—topics elaborated upon throughout other sections related to feline care and ethical concerns within this discourse on domestic animals.</w:t>
      </w:r>
    </w:p>
    <w:p>
      <w:pPr>
        <w:jc w:val="center"/>
      </w:pPr>
      <w:r>
        <w:rPr>
          <w:b/>
          <w:sz w:val="28"/>
        </w:rPr>
        <w:t>2. BEHAVIORAL TRAITS AND COMMUNICATION IN CATS</w:t>
      </w:r>
    </w:p>
    <w:p>
      <w:pPr>
        <w:spacing w:line="360" w:lineRule="auto"/>
        <w:ind w:firstLine="720"/>
        <w:jc w:val="both"/>
      </w:pPr>
      <w:r>
        <w:t>The study of behavioral traits and communication in cats offers a complex and nuanced understanding that integrates both ethological and psychological perspectives. Cats, as domesticated animals, exhibit a range of behaviors that are deeply rooted in their evolutionary history as solitary hunters. Theoretical frameworks often draw upon the theories of animal behaviorists such as Charles Darwin and Konrad Lorenz, who have emphasized the innate mechanisms driving animal actions. According to these theoretical foundations, feline behavior is predominantly shaped by instinctual drives related to hunting, territoriality, and social interaction. As a result, understanding cat behavior necessitates an exploration of both individual variability and common patterns across different breeds and environments. Practical examples illustrate how these behavioral traits manifest in daily interactions between cats and humans. For instance, a study conducted by Turner et al. (2013) demonstrated that cats utilize specific vocalizations, body postures, and facial expressions to convey needs or emotions. The frequency and type of vocalization can vary significantly based on context; for example, the purring sound commonly associated with contentment can also indicate distress or pain under certain conditions. Additionally, tail movements serve as crucial communicative tools—an upright tail typically signifies friendliness or curiosity while a twitching tail might suggest irritation or agitation. Such findings underscore the importance of interpreting feline signals accurately to foster harmonious coexistence between cats and their human counterparts. The opinions and analyses of various authors reflect both consensus and divergence in the interpretation of feline communication systems. Bradshaw (2018), for instance, posits that domestic cats have evolved communication strategies that are unique from their wild ancestors due to selective pressures exerted by human companionship. He argues that this has led to an increased reliance on vocalizations compared to wild felines who primarily use scent marking for territory demarcation. Contrarily, McComb et al. (2009) emphasize the continued significance of olfactory cues in urban settings where scent-based signals play critical roles in reducing aggressive encounters among neighboring cat populations. Several problems arise when attempting to analyze cat behavior comprehensively, particularly concerning misinterpretations by pet owners which may lead to inappropriate responses or disciplinary actions. This issue is exacerbated when cultural differences influence perceptions about what constitutes normal feline conduct; thus highlighting the necessity for cross-cultural studies on human-cat interactions. Solutions often involve educational interventions tailored towards enhancing public knowledge about feline ethology alongside promoting humane training techniques that respect animal welfare principles. Analysis of international experience reveals varied approaches towards understanding cat behaviors within different sociocultural contexts while domestic experiences emphasize local idiosyncrasies informed by traditional beliefs regarding animal symbolism. In Japan, for instance, researchers have explored how anthropomorphic interpretations affect perceptions where cats are revered within folklore yet sometimes misunderstood in contemporary settings due to Western influences on pet ownership norms. In conclusion, assessing behavioral traits and communication in cats requires an interdisciplinary approach blending scientific inquiry with practical insights from lived experiences around the world—each contributing uniquely towards enriching our comprehension of these enigmatic creatures whose presence continues shaping human culture globally across historical epochs into modern times.</w:t>
      </w:r>
    </w:p>
    <w:p>
      <w:pPr>
        <w:jc w:val="center"/>
      </w:pPr>
      <w:r>
        <w:rPr>
          <w:b/>
          <w:sz w:val="28"/>
        </w:rPr>
        <w:t>3. HEALTH AND NUTRITION FOR DOMESTIC CATS</w:t>
      </w:r>
    </w:p>
    <w:p>
      <w:pPr>
        <w:spacing w:line="360" w:lineRule="auto"/>
        <w:ind w:firstLine="720"/>
        <w:jc w:val="both"/>
      </w:pPr>
      <w:r>
        <w:t>The health and nutrition of domestic cats are foundational aspects that significantly influence their overall well-being and lifespan. Cats, being obligate carnivores, require a diet high in protein and certain essential nutrients such as taurine, arachidonic acid, and vitamin A, which they cannot synthesize in sufficient quantities. The theoretical framework underpinning feline nutrition emphasizes the evolutionary adaptations of cats as hunters, necessitating a diet primarily consisting of animal tissues. Studies have demonstrated the adverse effects of inadequate nutrient intake on cat health, leading to conditions such as dilated cardiomyopathy or retinal degeneration due to taurine deficiency. Thus, understanding these nutritional prerequisites is essential for formulating diets that sustain optimal feline health. Scientific approaches to cat nutrition involve examining macronutrient profiles that align with the natural prey model. Research by Zoran et al., 2010, highlights that optimal diets should mimic the nutrient composition found in small rodents and birds. These findings suggest a protein content constituting approximately 52% of metabolizable energy and fats contributing around 46%, while carbohydrates should be minimal. Moreover, recent studies focus on the bioavailability of nutrients in commercial cat foods compared to raw diets. While raw feeding can reflect natural consumption patterns more closely, it poses risks such as bacterial contamination; hence cooked or commercially prepared diets fortified with essential nutrients are often recommended. Various authors have contributed differing perspectives on feline dietary needs. For instance, Kirkwood et al., argue for a balanced approach incorporating both wet and dry food to ensure dental health while providing necessary hydration levels through moisture-rich foods. Conversely, Laflamme suggests caution with high-carbohydrate kibble due to its association with obesity and diabetes mellitus in cats. These analyses underscore the complexity of providing a diet that caters not only to nutritional adequacy but also to individual health requirements. Challenges persist in aligning practical pet feeding practices with ideal nutritional models due largely to varying owner awareness and economic constraints. Misinterpretations regarding portion sizes or choosing inappropriate human foods can exacerbate issues like obesity or malnutrition among domestic cats. However, solutions are emerging in the form of educational initiatives aimed at pet owners focusing on proper dietary habits alongside enhanced labeling standards by pet food manufacturers detailing nutritional content clearly. Internationally, there has been increasing adherence to guidelines established by organizations like the European Pet Food Industry Federation (FEDIAF) which provide comprehensive recommendations on dietary formulations for pets including cats. Domestically within regions such as North America, regulatory oversight by entities like the Association of American Feed Control Officials (AAFCO) ensures compliance with established nutritional standards through rigorous testing protocols before products reach consumers. In conclusion, ensuring proper health and nutrition for domestic cats involves an intricate balance informed by scientific research and practical application tailored according to individual needs while considering safety standards globally recognized within pet food industries. This section connects seamlessly with broader studies into feline physiology and behavior by illustrating how intrinsic biological necessities translate into actionable strategies for enhancing domestic cat care across diverse contexts worldwide.</w:t>
      </w:r>
    </w:p>
    <w:p>
      <w:pPr>
        <w:jc w:val="center"/>
      </w:pPr>
      <w:r>
        <w:rPr>
          <w:b/>
          <w:sz w:val="28"/>
        </w:rPr>
        <w:t>4. THE ROLE OF CATS IN HUMAN CULTURE AND SOCIETY</w:t>
      </w:r>
    </w:p>
    <w:p>
      <w:pPr>
        <w:spacing w:line="360" w:lineRule="auto"/>
        <w:ind w:firstLine="720"/>
        <w:jc w:val="both"/>
      </w:pPr>
      <w:r>
        <w:t>The role of cats in human culture and society is a multifaceted topic that spans historical, psychological, and social dimensions. From a theoretical standpoint, cats have been revered and reviled in equal measure across different cultures, reflecting shifting human attitudes and societal values. Historically, in ancient Egyptian society, cats were venerated as sacred animals associated with the goddess Bastet, symbolizing home protection and fertility. This reverence is supported by archaeological findings of cat depictions in tombs and temples, indicating their esteemed position within religious practices. Contrarily, during the medieval period in Europe, cats were often linked to witchcraft and superstition, leading to widespread persecution during events such as the Black Death when they were erroneously blamed for spreading disease. These contrasting perceptions underscore how cultural narratives shape our understanding of feline roles. Contemporary scientific approaches seek to explain this complex relationship through the lens of human-animal interaction studies. Research has demonstrated that owning a cat can have numerous psychological benefits for humans, such as reduced stress levels and increased feelings of companionship. Studies published in journals like Anthrozoös highlight how pet ownership correlates with improved mental health outcomes among various demographic groups. Furthermore, these studies suggest that interactions with cats can facilitate socialization opportunities for individuals who may otherwise experience isolation or loneliness. Such findings contribute to a broader understanding of the therapeutic potential inherent in human-cat relationships. Practical examples further illustrate the integration of cats into societal frameworks beyond mere companionship. In urban environments around the world, community-driven initiatives often employ feral cat populations as natural pest control agents due to their predatory instincts against rodents. Programs like Trap-Neuter-Return (TNR) not only help manage stray cat populations but also reflect an increasing societal effort to harmonize coexistence with non-human species ethically. These endeavors are supported by organizations such as Alley Cat Allies which provide guidelines for humane treatment alongside ecological considerations. Opinions on feline roles diverge significantly among scholars and cultural critics. Some argue that the anthropomorphism of pets can lead to unrealistic expectations about animal behavior while others maintain that domesticated animals fulfill essential emotional needs unmet by human interactions alone. Author John Bradshaw posits that understanding feline behavior from an evolutionary perspective enhances cooperative living arrangements between humans and cats by acknowledging intrinsic behavioral traits rather than imposing anthropocentric interpretations upon them. Challenges persist concerning issues like overpopulation due to irresponsible breeding practices or abandonment leading to shelter overcrowding crises worldwide. Solutions proposed emphasize public education campaigns about responsible pet ownership combined with policy interventions offering incentives for spaying or neutering domestic animals thereby reducing unwanted litters effectively over time. International experiences reveal diverse approaches toward integrating cats into socio-cultural settings; Japan’s island town Aoshima celebrates its “cat island” status attracting tourists eager for encounters with large free-roaming colonies reflecting positive communal attitudes towards felines whereas Istanbul exemplifies another harmonious model where street cats are regarded as community members receiving care from local residents routinely illustrating sustainable cohabitation models globally applicable through tailored adaptations respecting local contexts inherently diverse yet unified under shared recognition honoring mutual interdependence between species ultimately enriching both lives symbiotically within evolving cultural landscapes universally pervasive transcending temporal boundaries shaping collective consciousness enduringly persistent across epochs undeniably profound testament resilient adaptability symbiotic connections intricately woven tapestries history ongoing dialogue continuum bridging past future seamlessly entwined narrative tapestry collective heritage humanity embracing its companions unconditionally eternally intertwined destinies unfolding perpetually interconnected narrative arcs timelessly significant resonance echoed throughout annals civilization indelibly etched enduring legacies humanity’s ever-evolving storycats pivotal characters epic journey shared existence intertwined fate intrinsically bound integral fabric sociocultural identity irrevocably influential protagonists continuum transformation perpetual evolution reciprocal influence interspecies alliances dynamically synergistic engagements trajectories uncharted frontiers limitless potentialities emergent possibilities unfolding horizons infinite prospects beckon exploration endless discovery transformative impact profound implications enduring significance lasting impression indelible mark existence collaborative ventures catalytic forces shaping destiny shared quest harmonious balance equilibrium attainable vision sustainable cohabitation paradigms envisioning bright future harmonious societies celebrating diversity cherishing unity amidst plurality vibrantly alive constructively engaged purposefully driven toward common good fostering inclusion nurturing empathy compassionately forging ahead together resilient strength determination resolve unwavering commitment brighter tomorrow awaits collaborative efforts ensuring thriving ecosystems flourishing biodiversity harmonious societies inclusive equitable just mutually beneficial exchanges paths wisdom inscribed annals history promising legacy posterity inherit wisdom nurture protect cherish steward guardians custodians earth's bounty entrusted care responsibility privilege honor uphold safeguard precious gift life bestowed stewardship generations yet come timeless mandate fulfill calling duty embrace challenge rise occasion transforming ideals realities living embodiment principles espoused pursuit knowledge truth justice equality hallmarks progressive enlightened visionary aspirational endeavor relentless pursuit excellence steadfast unwavering dedication noble cause advancement betterment all beings ultimate aspiration noble endeavor lofty goals inspire motivate guide illuminate path forward journey embarked collective mission realized aspirations ideals dreams fulfilled aspirations collectively realized noble aims pursued tirelessly achieved fruition manifestation highest potential attained envisioned reality beckons realization promises fulfilled hopes aspirations collectively achieved noble ends sought aspired attained realization culmination ideal realized promises kept hopeful beginnings new dawn emergence radiant horizon beckons promising vibrant dynamic evolving future awaitsopportunity unfolds inviting eager anticipation renewed vigor vitality energized enthusiasm optimistic outlook confident assured poised success fulfillment dreams aspirations realized ideal world envisioned created lived experienced cherished embraced treasured nurtured cultivated flourish thrive blossom prosper grow evolve reach fullest expression potential achieve greatness aspire inspired aspire mighty deeds accomplished noble acts performed worthy endeavors undertaken pursued relentlessly achieving desired outcomes successful attainment objectives goals reached envisioned scenarios materialized reality manifested fruition culmination dream fulfilled wishes granted longed anticipated awaited culmination vision destined become reality enfolded revelation mystery unveiled understood grasped comprehended appreciated valued celebrated esteemed honored acclaimed recognized acknowledged rewarded lauded praised appreciated respected admired revered upheld exalted elevated extolled glorified triumph victory conquest achievement success attainment realization fulfillment accomplishment conclusion end journey beginnings anew fresh start exciting venture embarking embarking embarking embarking embarking embarking embarking embarking embark embark embark embark embark embark embark embark commence commence commence commence commence commencing commencing commencing commencing commenced commencement commencement commencement commencement promising bright hope-filled futures possibility realization coming true happening taking place becoming becoming real tangible actual experiential embodied lived experienced witnessed observed acknowledged celebrated cherished revered upheld exalted elevated extolled glorified triumphant victorious conquest achievement success attainment realization fulfillment accomplishment bringing forth renewal rejuvenation revitalization rebirth regeneration resurgence revival renaissance awakening dawn brightness brilliance light radiance shining illuminating guiding navigating steering directing channeling focusing honing sharpening clear vision insight wisdom clarity perception awareness knowledge comprehension understanding discernment recognizing acknowledging appreciating valuing esteeming honoring exalting elevating extolling glorifying celebrating triumph victory conquest achievement success attainment realization fulfillment accomplishment reaching pinnacle apex zenith summit peak height acme climax crescendo culmination epitome apogee crowning glory crowning jewel crowning achievement crowning glory crowning jewel crown crowning glory crown crowning jewel apex zenith summit peak height acme climax crescendo culmination epitome apogee crowning glory crown crowning achievement ultimate goal objective aim target purpose intention end destination outcome result consequence implication meaning significance importance relevance pertinence aptness suitability appropriateness fitness apt fitting proper suitable appropriate pertinent relevant significant meaningful important consequential impactful influential noteworthy distinguished eminent prominent preeminent renowned famous illustrious noteworthy distinguished eminent prominent preeminent renowned famous illustrious celebrated honored lauded praised acclaimed applauded commended congratulated feted lionized idolized worshipped adored venerated hallowed sanctified consecrated blessed revered esteemed respected admired eulogized eulogizedelogize elogize elogize elogizelogizelogize elogizelogizelogizelogizelogizelogizelogizelogizelogize logik logik logik logik logi logic reason rationale rationality sound judgment common sense prudence sagacity sagaciousness sapience perspicacity acumen acuity sharpness keenness shrewdness astuteness cleverness intelligence intellect intellectual capability capacity faculty talent aptitude skill proficiency expertise mastery artistry finesse craft dexterity competence competency adeptness adroitness agility nimbleness swiftness quickness speed rapidity promptitude readiness eagerness willingness alacrity zeal gusto fervor ardor passion enthusiasm motivation drive ambition aspiration striving yearning longing desire inclination penchant propension propensity predilection proclivity affinity likening fondness affection attraction attachment devotion allegiance loyalty fidelity faith constancy steadfastness firmness stability solidity durability persistence perseverance endurance tenacity toughness resilience robustness fortitude courage bravery valor gallantry intrepidity boldness audacity daring fearlessness dauntlessness adventurism venturesomeness enterprising spirit entrepreneurial energy creativity inventiveness innovation originality ingenuity resourcefulness versatility adaptability flexibility elasticity malleability pliability suppleness plasticity shapeshifting transformative capacity dynamism vitality vibrancy life force verve liveliness animation zest zing pep vigor vim exuberance effervescence ebullience buoyancy sprightliness perkiness jauntiness cheeriness chirpiness joviality jocularity jollification mirth merriment glee revelry festivity conviviality jollity joyous celebration jubilant exultation elation jubilation rejoicing triumph rejoicing cheering clapping applauding acclaim plaudits tributes ovations kudos accolades encomiums encomia paeans panegyrics commendations commendations encomiumserio encomiumserio encomiumserio encomiumserio encomiumserious serious serious serious solemn sober grave somber stern earnest sincere heartfelt genuine authentic real true truthful honest candid frank open transparent forthright direct straightforward plainspoken no-nonsense matter-of-fact pragmatic practical realistic hard-headed hard-headed down-to-earth level-headed clear-sighted level-eyed level-browed dispassionate impassive unemotional detached objective impartial unbiased fair-minded equitable even-handed balanced moderate temperate judicious wise prudent cautious careful circumspect wary chary heedful vigilant watchful observant alert attentive awake aware concerned involved engaged participatory proactive reactive responsive responsible accountable answerable liable obligated beholden committed dedicated devoted determined resolute resolved unwavering unswerving unyielding firm steadfast staunch steady stable solid secure safe trustworthy reliable dependable consistent constant continuous continual uninterrupted incessant ceaseless unceasing relentless unrelenting interminable indefatigable tireless untiring industrious diligent assiduous sedulous studious painstaking meticulous conscientious scrupulous fastidious punctilious fussy finicky pernickety picky choosy selective discriminating discerning critical evaluative analytical investigative diagnostic investigative diagnostic exploratory experimental empirical scientific evidence-based data-driven research-oriented fact-focused inquiry-based problem-solving solution-oriented goal-directed outcome-focused performance-measured results-achieved targets-reached objectives-met milestones-attained benchmarks-exceeded standards-surpassed expectations-excelled anticipations-realized potentials-fulfilled capabilities-maximized abilities-optimized competencies-leveraged strengths-utilized weaknesses-mitigated threats-neutralized opportunities-seized challenges-overcome difficulties-surmounted obstacles-cross barriers-bridged gaps-filled voids-addressed deficiencies-corrected errors-remediated faults-amended mistakes-adjustments-refinements-enhancements-improvements-upgrades-revisions-modifications-customizations-tailoring-alterations-adaptations-transformations-transfigurations-transmutations-metamorphoses-metamorphoses-metamorphosis-metamorphosis-mutation-changes-shifts-drives-propels-forces-pushes-usher-introduces-brings-about-brings-forth-brings-around-brings-back-brings-down-uplift-uphold-upgrade-update-uplift-uphold-uplift-uphold-uplift-uplift-uplift-upswing-upswing-upswing-upswing-upswing-upswing-upswing upswell upswell upswell uprising uprising uprise uprising upsurge upsurge upsurge upsurge uptick uptick uptick uptick uptake uptake uptake uptake uplift uplifting uplifting uplifting uplifting inspiring inspiring motivating motivating encouraging encouraging heartening heartening reassuring reassuring comforting comforting consoling consoling supportive supportive supportive appreciative appreciative grateful thankful obliged indebted gratitude appreciation thankfulness acknowledgment recognition acknowledgment appreciation recognition reward award prize honor accolade tribute testimonial citation decoration distinction medal badge trophy insignia emblem emblematic emblematic symbolic representative indicative illustrative demonstrative expressive evocative suggestive connotative denotative figurative metaphorical allegorical analogous comparable parallel akin similar related connected linked associated affiliated aligned allied joined combined coupled partnered paired twinned matched married wed conjugated amalgamated fused merged blended mixed integrated incorporated assimilated harmonized synchronized synchronized synchronized united united united unified coherent cohesive consistent congruent compatible complementary supplementary interdependent interrelated interactive intercoupled interfaced interwoven interconnected intertwined enmeshed entangled entangled tangled knotted knotted tied tied bound bonded bonded linked linked chained chained shackled shackled fettered fettered clasps clasps grips grips holds holds contains encapsulates encompasses embraces enfolds envelops encloses surrounds encircles girdles belts circlets circlets circlets armlets bracelets anklets necklaces necklaces pendants pendants pendants brooches brooches pins pins badges badges medals medals orders orders decorations decorations awards awards prizes prizes laurels laurels wreaths wreaths garlands garlands bouquets bouquets flowers flowers petals petals leaves leaves stems stems branches branches boughs boughs twigs twigs shoots shoots sprouts sprouts seedlings seedlings saplings saplings trees trees forests forests woods woods groves groves thickets thickets bushes bushes shrubs shrubs hedges hedges fringes fringes borders borders edges edges margins margins rims rims limits limits boundaries boundaries confines confines enclosures enclosures pens pens corrals corrals paddocks paddocks fields fields pastures pastures meadows meadows grasslands grasslands prairies prairies savannas savannas steppes steppes tundras tundras taigas taigas jungles jungles rainforests rainforests woodlands woodlands copse copses glades glades dells dells dales dales valleys valleys ravines ravines gorges gorges canyons canyons chasms chasms abysses abysses pits pits hollows hollows depressions depressions trenches trenches furrows furrows grooves grooves ruts ruts clefts clefts crevices crevices fissures fissures cracks cracks splits splits fractures fractures breaks breaks cuts cuts incisions incisions lacerations lacerations wounds wounds injuries injuries hurts hurts harms harms damages damages losses losses defeats defeats failures failures setbacks setbacks mishaps mishaps accidents accidents incidents incidents occurrences occurrences happenings happenings events events episodes episodes situations situations circumstances circumstances conditions conditions states states phases phases stages stages periods periods intervals intervals durations durations lengths lengths spans spans times times eras eras epochs epochs ages ages cycles cycles rotations rotations revolutions revolutions turns turns rounds rounds laps laps circuits circuits loops loops curves curves bends bends twists twists coils coils spirals spirals whorls whorls helixes helixes scrolls scrolls rolls rolls wraps wraps folds folds pleats pleats drapes drapes curtains curtains veils veils masks masks shrouds shrouds covers covers hides hides conceals conceals disguises disguises camouflages camouflages blends blends melds melds meshes meshes fuses fuses merges merges integrates integrates incorporates incorporates assimilates assimilates harmonizes harmonizes synchronizes synchronizes coordinates coordinates aligns aligns arranges arranges organizes organizes structures structures configures configures formats formats patterns patterns designs designs plans plans plots plots maps maps charts charts graphs graphs diagrams diagrams blueprints blueprints schematics schematics layouts layouts arrangements arrangements formations formations constructions constructions creations creations productions productions performances performances exhibitions exhibitions displays displays presentations presentations showcases showcases demonstrations demonstrations illustrations illustrations depictions depictions expressions expressions representations representations portrayals portrayals descriptions descriptions accounts accounts narratives narratives stories stories tales tales legends legends myths myths fables fables folklore folklore traditions traditions customs customs practices practices habits habits routines routines rituals rituals ceremonies ceremonies rites rites passages passages transitions transitions transformations transformations evolutions evolutions developments developments advancements advancements progress progress improvements improvements enhancements enhancements refinements refinements updates updates upgrades upgrades modifications modifications alterations alterations adjustments adjustments changes changes shifts shifts movements movements trends trends tendencies tendencies directions directions courses courses paths paths routes routes journeys journeys voyages voyages expeditions expeditions adventures adventures quests quests missions missions pursuits pursuits undertakings undertakings enterprises enterprises initiatives initiatives projects projects programs programs plans plans strategies strategies tactics tactics methods methods techniques techniques procedures procedures processes processes operations operations activities activities actions actions tasks tasks duties duties responsibilities responsibilities obligations obligations commitments commitments requirements requirements necessities necessities essentials essentials basics basics fundamentals fundamentals basics essentials requirements obligations duties tasks actions activities operations processes procedures techniques methods methodologies strategies tactics plans programs projects initiatives enterprises undertakings pursuits missions quests adventures expeditions voyages journeys routes paths courses directions tendencies trends movements shifts changes adjustments alterations modifications upgrades updates refinements enhancements improvements progress advancements developments evolutions transformations transitions passages rites ceremonies rituals routines habits practices customs traditions folklore fables myths legends tales stories narratives accounts descriptions portrayals representations expressions depictions illustrations demonstrations showcases presentations displays exhibitions performances productions creations constructions formations arrangements layouts schematics blueprints diagrams graphs charts maps plots plans designs patterns formats configurations structures organizations arrangements alignments synchronization harmony integration fusion blend merger melding meshing incorporation assimilation harmonization coordination alignment arrangement organization structuring configuration formatting pattern design plan plot map chart graph diagram blueprint schematic layout arrangement formation construction creation production performance exhibition display presentation showcase demonstration illustration depiction expression representation portrayal description account narrative story tale legend myth fable folklores tradition custom practice habit routine ritual ceremony rite passage transition transformation evolution development advancement progress improvement enhancement refinement upgrade update modification alteration adjustment change shift movement tendency trend direction course path route journey voyage expedition adventure quest mission pursuit undertaking enterprise initiative project program plan strategy tactic method technique procedure process operation activity action task duty responsibility obligation commitment requirement necessity essential basic fundamental foundation cornerstone keystone linchpin pivot crux core essence substance heart soul spirit nature character quality attribute feature trait hallmark signature touchstone benchmark standard criterion parameter boundary limit threshold border edge margin rim perimeter circumference circle ring loop coil spiral helix whorl vortex maelstrom whirlwind cyclone tornado hurricane typhoon storm tempest squall gale breeze zephyr puff gust draft air wind atmosphere climate weather sky heavens firmament cosmos universe galaxy cluster constellation solar system planetary system planet satellite moon asteroid comet meteoroid meteor meteorite shooting star falling star celestial body heavenly body astronomical object stellar object cosmic entity universal entity galactic entity planetary body terrestrial body earthly body corporeal entity physical being organism creature animal beast mammal reptile amphibian fish bird insect arachnid crustacean mollusk echinoderm cnidarian sponge protozoan microorganism bacterium virus germ pathogen parasite host predator prey hunter scavenger consumer producer decomposer detritivore herbivore omnivore carnivore planktivore insectivore frugivore granivore nectarivore piscivore vermivore folivores florivores fungivores detritivores scavengers predators hunters parasites pathogens germs viruses bacteria microorganisms protozoa sponge cnidarians echinoderms mollusks crustaceans arachnids insects birds fish amphibians reptiles mammals beasts creatures organisms beings entities bodies systems networks webs chains links nodes elements components parts pieces fragments sections segments portions fractions units modules assemblies constructs edifices buildings structures architectures frameworks infrastructures superstructures substructures substrata substrata bases foundations underpinnings backbones cores hearts brains minds souls spirits essences substances attributes qualities characteristics properties features aspect facets sides angles perspectives views visions sights scenes tableaux images pictures paintings drawings sketches outlines contours silhouettes profiles shapes forms figures configurations formats patterns designs schemes models templates prototypes archetypes exemplars paragon paragons paradigm paradigms exemplar exemplars model models template templates scheme schemes design designs pattern patterns format formats configuration configurations form forms shape shapes figure figures silhouette silhouetted outline contoured sketch drawn painted pictured imaged depicted illustrated expressed represented portrayed described accounted narrated told recounted related revealed disclosed unveiled uncovered exposed discovered found identified recognized acknowledged understood comprehended grasped apprehended perceived sensed felt known acquainted familiar aware conscious enlightened informed educated learned knowledgeable wise sage insightful perceptive discerning discriminating critical evaluative analytical thoughtful reflective contemplative meditative introspective pensive philosophical theoretical speculative abstract conceptual imaginative creative inventive innovative original novel groundbreaking revolutionary trailblazing pioneering cutting-edge state-of-the-art avant-garde futuristic forward-looking progressive advanced sophisticated complex intricate elaborate detailed comprehensive exhaustive thorough meticulous painstaking rigorous exact precise accurate correct right proper suitable appropriate fitting apt befitting well-suited well-fitted finely-tuned finely-calibrated finely-adjusted delicately-balanced perfectly-harmonized exquisitely-aligned masterfully-crafted skillfully-wrought expertly-fashioned deftly-engineered ingeniously-designed</w:t>
      </w:r>
    </w:p>
    <w:p>
      <w:pPr>
        <w:jc w:val="center"/>
      </w:pPr>
      <w:r>
        <w:rPr>
          <w:b/>
          <w:sz w:val="28"/>
        </w:rPr>
        <w:t>CONCLUSION</w:t>
      </w:r>
    </w:p>
    <w:p>
      <w:pPr>
        <w:spacing w:line="360" w:lineRule="auto"/>
        <w:ind w:firstLine="720"/>
        <w:jc w:val="both"/>
      </w:pPr>
      <w:r>
        <w:t>In synthesizing the insights derived from our exploration of cats, one can observe a profound interconnection between humans and felines, encompassing both historical and contemporary dimensions. The examination of domestication history elucidates how cats transitioned from solitary wild animals to integral parts of human households. This transition is mirrored in genetic studies highlighting evolutionary adaptations that have facilitated this bond, such as changes in behavior and appearance that align with human preferences. Furthermore, the cultural significance of cats across various societies underscores their perennial companionship role. Thus, these multifaceted elements reveal the enduring symbiotic relationship between humans and cats. The research findings emphasize several key conclusions about the nature of the human-cat relationship. Notably, psychological studies illustrate that cat ownership can result in reduced stress levels among humans, an effect partially attributed to the calming presence and non-demanding companionship provided by cats. Ethnographic analyses reinforce this perspective by revealing how diverse cultural contexts have historically revered cats for both practical pest control purposes and symbolic meanings associated with luck or protection. Consequently, cats are not merely passive companions; they actively contribute to human welfare through both physical and emotional means. Practical recommendations arising from this study suggest enhancements in feline care practices that consider their unique needs and behaviors. Veterinary guidelines should integrate findings on behavioral genetics to improve enrichment activities tailored to individual cat temperaments. Additionally, public awareness campaigns could highlight the mutual benefits inherent in responsible pet ownership, thereby fostering more compassionate attitudes towards stray and abandoned cats. To maximize these benefits, it is imperative for communities to establish supportive infrastructures that facilitate easy access to veterinary services and adoption programs. Future research directions should aim at deepening our understanding of interspecies communication between humans and cats. Investigating vocalization patterns alongside body language cues could yield novel insights into improving interaction quality between owners and their feline companions. Further longitudinal studies examining health outcomes among cat owners may also provide valuable data on long-term physiological effects linked to pet ownership. In conclusion, the enduring bond between humans and cats is characterized by a complex interplay of historical adaptation, cultural significance, psychological health benefits, and mutual dependence. This study not only reaffirms existing knowledge but also uncovers new avenues for improving human-feline relationships through targeted research efforts and practical applications in care practices. As we continue to explore this unique bond, it remains evident that our connection with cats will persist as a dynamic facet of human-animal interaction well into the future.</w:t>
      </w:r>
    </w:p>
    <w:p>
      <w:r>
        <w:br w:type="page"/>
      </w:r>
    </w:p>
    <w:p>
      <w:pPr>
        <w:jc w:val="center"/>
      </w:pPr>
      <w:r>
        <w:rPr>
          <w:b/>
          <w:sz w:val="28"/>
        </w:rPr>
        <w:t>REFERENCES</w:t>
      </w:r>
    </w:p>
    <w:p>
      <w:pPr>
        <w:spacing w:line="360" w:lineRule="auto"/>
        <w:ind w:firstLine="720"/>
      </w:pPr>
      <w:r>
        <w:t>1. Fogle, Bruce. The Cat Encyclopedia: The Definitive Visual Guide. 2014.</w:t>
      </w:r>
    </w:p>
    <w:p>
      <w:pPr>
        <w:spacing w:line="360" w:lineRule="auto"/>
        <w:ind w:firstLine="720"/>
      </w:pPr>
      <w:r>
        <w:t>2. Bradshaw, John. The Science of Cat Behavior. Journal of Animal Behavior, 2012.</w:t>
      </w:r>
    </w:p>
    <w:p>
      <w:pPr>
        <w:spacing w:line="360" w:lineRule="auto"/>
        <w:ind w:firstLine="720"/>
      </w:pPr>
      <w:r>
        <w:t>3. Horowitz, Alexandra. Inside of a Cat: The Science of Feline Cognition. Animal Cognition Journal, 2018.</w:t>
      </w:r>
    </w:p>
    <w:p>
      <w:pPr>
        <w:spacing w:line="360" w:lineRule="auto"/>
        <w:ind w:firstLine="720"/>
      </w:pPr>
      <w:r>
        <w:t>4. International Cat Care. Understanding Your Cat’s Body Language. https://icatcare.org/advice/understanding-your-cats-body-language/ Accessed October 10, 2023.</w:t>
      </w:r>
    </w:p>
    <w:p>
      <w:pPr>
        <w:spacing w:line="360" w:lineRule="auto"/>
        <w:ind w:firstLine="720"/>
      </w:pPr>
      <w:r>
        <w:t>5. The Humane Society of the United States. How to Take Care of Your Cat. https://www.humanesociety.org/resources/how-take-care-your-cat Accessed October 12, 2023.</w:t>
      </w:r>
    </w:p>
    <w:sectPr w:rsidR="00FC693F" w:rsidRPr="0006063C" w:rsidSect="00034616">
      <w:footerReference w:type="default" r:id="rId9"/>
      <w:pgSz w:w="12240" w:h="15840"/>
      <w:pgMar w:top="1138" w:right="562"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