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8"/>
        </w:rPr>
        <w:t>______________________________ fakulteti</w:t>
      </w:r>
    </w:p>
    <w:p>
      <w:pPr>
        <w:jc w:val="right"/>
      </w:pPr>
      <w:r>
        <w:rPr>
          <w:rFonts w:ascii="Times New Roman" w:hAnsi="Times New Roman"/>
          <w:sz w:val="28"/>
        </w:rPr>
        <w:t>______________________________ fanidan</w:t>
      </w:r>
    </w:p>
    <w:p/>
    <w:p/>
    <w:p/>
    <w:p>
      <w:pPr>
        <w:jc w:val="center"/>
      </w:pPr>
      <w:r>
        <w:rPr>
          <w:rFonts w:ascii="Times New Roman" w:hAnsi="Times New Roman"/>
          <w:b/>
          <w:sz w:val="64"/>
        </w:rPr>
        <w:t>Mustaqil ish</w:t>
      </w:r>
    </w:p>
    <w:p/>
    <w:p/>
    <w:p>
      <w:pPr>
        <w:jc w:val="left"/>
      </w:pPr>
      <w:r>
        <w:rPr>
          <w:rFonts w:ascii="Times New Roman" w:hAnsi="Times New Roman"/>
          <w:sz w:val="28"/>
        </w:rPr>
        <w:t>Mavzu: Dogs</w:t>
      </w:r>
    </w:p>
    <w:p/>
    <w:p/>
    <w:p/>
    <w:p/>
    <w:p>
      <w:pPr>
        <w:jc w:val="left"/>
      </w:pPr>
      <w:r>
        <w:rPr>
          <w:rFonts w:ascii="Times New Roman" w:hAnsi="Times New Roman"/>
          <w:sz w:val="28"/>
        </w:rPr>
        <w:t xml:space="preserve">Bajardi: </w:t>
      </w:r>
      <w:r>
        <w:rPr>
          <w:rFonts w:ascii="Times New Roman" w:hAnsi="Times New Roman"/>
          <w:sz w:val="28"/>
        </w:rPr>
        <w:t>__________________</w:t>
      </w:r>
      <w:r>
        <w:t xml:space="preserve">         </w:t>
      </w:r>
      <w:r>
        <w:rPr>
          <w:rFonts w:ascii="Times New Roman" w:hAnsi="Times New Roman"/>
          <w:sz w:val="28"/>
        </w:rPr>
        <w:t xml:space="preserve">Qabul qildi: </w:t>
      </w:r>
      <w:r>
        <w:rPr>
          <w:rFonts w:ascii="Times New Roman" w:hAnsi="Times New Roman"/>
          <w:sz w:val="28"/>
        </w:rPr>
        <w:t>_______________</w:t>
      </w:r>
    </w:p>
    <w:p>
      <w:r>
        <w:br w:type="page"/>
      </w:r>
    </w:p>
    <w:p>
      <w:pPr>
        <w:jc w:val="center"/>
      </w:pPr>
      <w:r>
        <w:rPr>
          <w:b/>
          <w:sz w:val="28"/>
        </w:rPr>
        <w:t>REJA</w:t>
      </w:r>
    </w:p>
    <w:p>
      <w:r>
        <w:t>Kirish</w:t>
      </w:r>
    </w:p>
    <w:p>
      <w:r>
        <w:t>1. The History and Evolution of Dogs</w:t>
      </w:r>
    </w:p>
    <w:p>
      <w:r>
        <w:t>2. Understanding Dog Breeds and Their Characteristics</w:t>
      </w:r>
    </w:p>
    <w:p>
      <w:r>
        <w:t>3. Canine Behavior and Communication</w:t>
      </w:r>
    </w:p>
    <w:p>
      <w:r>
        <w:t>4. Health and Nutrition for Dogs</w:t>
      </w:r>
    </w:p>
    <w:p>
      <w:r>
        <w:t>5. Training and Exercise: Keeping Your Dog Active</w:t>
      </w:r>
    </w:p>
    <w:p>
      <w:r>
        <w:t>6. The Human-Dog Bond: Roles and Relationships</w:t>
      </w:r>
    </w:p>
    <w:p>
      <w:r>
        <w:t>7. Challenges in Dog Ownership: Common Issues and Solutions</w:t>
      </w:r>
    </w:p>
    <w:p>
      <w:r>
        <w:t>Xulosa</w:t>
      </w:r>
    </w:p>
    <w:p>
      <w:r>
        <w:t>Foydalangan adabiyotlar</w:t>
      </w:r>
    </w:p>
    <w:p>
      <w:r>
        <w:br w:type="page"/>
      </w:r>
    </w:p>
    <w:p>
      <w:pPr>
        <w:jc w:val="center"/>
      </w:pPr>
      <w:r>
        <w:rPr>
          <w:b/>
          <w:sz w:val="28"/>
        </w:rPr>
        <w:t>KIRISH</w:t>
      </w:r>
    </w:p>
    <w:p>
      <w:pPr>
        <w:spacing w:line="360" w:lineRule="auto"/>
        <w:ind w:firstLine="720"/>
        <w:jc w:val="both"/>
      </w:pPr>
      <w:r>
        <w:t>The study of dogs, known scientifically as Canis lupus familiaris, holds significant relevance in contemporary society due to the multifaceted roles these animals play in human lives. As beloved companions, diligent workers, and subjects of scientific inquiry, dogs offer insights into domestication processes and interspecies relationships. In today's fast-paced world, understanding the psychological and physical benefits that dogs provide to their owners is becoming increasingly crucial. Moreover, studying dogs contributes to advancements in fields such as genetics, behavior sciences, and veterinary medicine. With their ubiquitous presence across diverse cultures and societies, examining the role of dogs can enhance our comprehension of human-animal interactions and inform practices that improve both human and canine welfare. The primary goal of this work is to explore the intricate dynamics between humans and dogs by focusing on historical evolution, behavioral characteristics, and societal impacts. Specifically, this study aims to delineate the evolutionary journey from wild wolves to domesticated companions while examining how selective breeding has shaped modern breeds' traits. Another objective is to investigate how dogs contribute positively to mental health through companionship therapy programs for individuals with various psychological conditions. By achieving these objectives, the work seeks not only to highlight the significance of dogs but also offer frameworks for future research endeavors that address emerging challenges in canine-related studies. Methodologically, this research combines qualitative analyses with quantitative data collection to ensure a comprehensive understanding of the subject matter. Ethological observations will be employed to assess behavioral patterns among different dog breeds in various settings. Additionally, surveys targeting dog owners will gather data regarding perceived benefits related to well-being enhancement through owning a dog. Literature review forms another critical component where peer-reviewed articles provide foundational knowledge about existing theories surrounding domestication processes along with contemporary applications such as service dog utilization. The existing literature on canine studies reveals a rich tapestry of historical perspectives intertwined with modern scientific explorations. Classic works by scholars like Raymond Coppinger have examined domestication's genetic underpinnings while emphasizing natural selection's role over artificial selection in shaping domestic behavior traits. Recent studies underscore practical implications involving therapy programs wherein canine interaction alleviates symptoms associated with anxiety disorders or autism spectrum conditions among participants worldwide. Furthermore; interdisciplinary approaches integrating biology psychology sociology continue unraveling complexities inherent within human-dog partnerships thereby contributing significantly towards refining current understandings fostering innovative solutions addressing societal needs comprehensively through cross-disciplinary collaborations expanding horizons within this field continually evolving dynamically reflecting ongoing advancements discoveries enriching collective knowledge base substantially benefiting all stakeholders involved ultimately.</w:t>
      </w:r>
    </w:p>
    <w:p>
      <w:pPr>
        <w:jc w:val="center"/>
      </w:pPr>
      <w:r>
        <w:rPr>
          <w:b/>
          <w:sz w:val="28"/>
        </w:rPr>
        <w:t>1. The History and Evolution of Dogs</w:t>
      </w:r>
    </w:p>
    <w:p>
      <w:pPr>
        <w:spacing w:line="360" w:lineRule="auto"/>
        <w:ind w:firstLine="720"/>
        <w:jc w:val="both"/>
      </w:pPr>
      <w:r>
        <w:t>The history and evolution of dogs is a subject of extensive academic interest, deeply intertwined with anthropological, genetic, and ecological studies. The domestication of dogs marks one of the earliest instances of humans forming symbiotic relationships with other species. Archaeological evidence suggests that domesticated dogs emerged from wolf ancestors at least 15,000 years ago, though some genetic studies propose an even earlier date. This transition is believed to have occurred independently in various regions, including East Asia and Europe, reflecting a multi-regional model of canine domestication. Theoretical foundations for understanding this evolution include Darwin's theory of natural selection and more recent developments in genetics that elucidate how specific breeds were selected for desirable traits such as temperament, size, and hunting abilities. Research has used mitochondrial DNA to trace the lineage of modern dog breeds back to ancient wolves. These studies reveal a complex picture in which human societies have played a critical role by selecting canines that display certain characteristics aligned with human needs and cultural values. For example, early herding societies likely favored dogs with instincts for managing livestock while hunting communities bred dogs exhibiting sharp tracking abilities. Practical examples abound; consider the Australian Cattle Dog's development during the 19th century to manage cattle on expansive farms or the Saluki's long history as a hunting companion in Middle Eastern deserts. Various authors offer differing perspectives on how these processes unfolded over millennia. Clutton-Brock (1995) emphasizes the role of ecological niches wherein humans provided food resources leading to semi-domesticated wolves naturally integrating into human settlements over time. More recently, Larson et al.'s (2012) genomic research posits that dogs are not merely tamed wolves but rather evolved separately from a now-extinct wolf population once common across Eurasia. This analysis highlights ongoing debates within the academic community about whether domestication was an active pursuit by early humans or an evolutionary consequence driven by environmental factors. Despite advances in understanding canine evolution, challenges persist such as clarifying migration patterns of early domestic dogs across continents and determining precise timelines for when particular breeds emerged. Solutions often involve interdisciplinary approaches combining archaeological findings with cutting-edge genetic sequencing techniques to provide clearer insights into ancient populations' movements and interactions with humans. International experience underscores diverse approaches toward utilizing canine potential; working breeds like Siberian Huskies adapted for cold climates contrast sharply with companion breeds popularized in Western societies during Victorian times. Domestically within countries like China or India where indigenous dog breeds are prevalent there is growing recognition for conserving native genetic stocks amid globalization pressures favoring Western breed standards. In conclusion this exploration into the history and evolution of dogs demonstrates both scientific intrigue and practical relevance given their prominent role within human society today spanning functions from companionship to service roles such as guide or therapy animals thereby linking historical roots with contemporary cultural practices seamlessly integrating into broader discussions about human-animal relationships across epochs and geographies.</w:t>
      </w:r>
    </w:p>
    <w:p>
      <w:pPr>
        <w:jc w:val="center"/>
      </w:pPr>
      <w:r>
        <w:rPr>
          <w:b/>
          <w:sz w:val="28"/>
        </w:rPr>
        <w:t>2. Understanding Dog Breeds and Their Characteristics</w:t>
      </w:r>
    </w:p>
    <w:p>
      <w:pPr>
        <w:spacing w:line="360" w:lineRule="auto"/>
        <w:ind w:firstLine="720"/>
        <w:jc w:val="both"/>
      </w:pPr>
      <w:r>
        <w:t>Understanding dog breeds and their characteristics is a multifaceted endeavor that requires an integration of genetic, behavioral, and morphological insights. The study of dog breeds can be traced back to the domestication of wolves approximately 15,000 years ago, where selective breeding by humans has led to the vast diversity observed today. Theoretical foundations in this area are grounded in genetics, particularly Mendelian inheritance, which explains how specific traits such as coat color or ear size are passed from one generation to the next. Advances in genomic studies have provided deeper insights into the genetic markers that distinguish different breeds and contribute to their unique features. Recent research utilizing genome-wide association studies (GWAS) has identified breed-specific loci associated with particular physical traits and predispositions to certain health conditions. Practical examples of dog breed characteristics can be seen in working breeds such as Border Collies, renowned for their intelligence and herding capabilities. This is contrasted with companion breeds like Pugs, which are bred for sociability and companionship rather than utility. The American Kennel Club (AKC) recognizes different groups based on original functions such as sporting, hound, or toy groups, each exhibiting distinctive behavioral attributes aligned with their historical roles. Research findings indicate that these behavioral traits are not only a product of deliberate breeding but also environmental factors during early development stages play a crucial role. For instance, socialization practices impact temperament significantly more than previously thought. Opinions among authors vary regarding the extent to which breed determines behavior versus individual variation within breeds. Some researchers argue that while there are broad generalizations about behavior linked to breed types, there is considerable overlap between individuals across different breeds. Stanley Coren's work suggests that intelligence among dog breeds varies considerably but acknowledges exceptions within each group based on training and environment. However, other scholars like Alexandra Horowitz emphasize cognitive flexibility over static intelligence measures typically associated with specific breeds. The challenges associated with understanding dog breed characteristics include the ethical considerations surrounding breeding practices aimed at enhancing aesthetic traits often at the expense of health issues such as brachycephalic obstructive airway syndrome (BOAS) prevalent in flat-faced breeds like Bulldogs. Solutions proposed by veterinary experts include stricter regulations on breeding standards prioritizing health over appearance and raising awareness among prospective pet owners about potential genetic predispositions inherent in certain breeds. Internationally, there is considerable variance in how countries regulate breeding practices and manage breed-related issues such as aggression or disease prevalence. Countries like Sweden employ stringent guidelines for breeders focusing on both genetic diversity and animal welfare standards while others struggle with inadequate regulatory frameworks leading to suboptimal outcomes for both dogs and owners alike. Domestically within regions like North America, efforts by organizations such as Canine Health Information Center (CHIC) strive towards improving public education on responsible ownership alongside promoting research into breed-specific diseases thereby fostering healthier canine populations overall. In conclusion, a comprehensive understanding of dog breeds necessitates an interdisciplinary approach combining genetics with behavioral science alongside ethical considerations linked to breeding practices globally.</w:t>
      </w:r>
    </w:p>
    <w:p>
      <w:pPr>
        <w:jc w:val="center"/>
      </w:pPr>
      <w:r>
        <w:rPr>
          <w:b/>
          <w:sz w:val="28"/>
        </w:rPr>
        <w:t>3. Canine Behavior and Communication</w:t>
      </w:r>
    </w:p>
    <w:p>
      <w:pPr>
        <w:spacing w:line="360" w:lineRule="auto"/>
        <w:ind w:firstLine="720"/>
        <w:jc w:val="both"/>
      </w:pPr>
      <w:r>
        <w:t>Canine behavior and communication represent complex systems of interaction that have evolved over thousands of years, situating dogs as one of the most socially adaptable species in human society. At the core of this area is the understanding that canine communication extends beyond mere vocalizations; it encompasses a rich tapestry of behaviors including body language, facial expressions, and olfactory signals. Theoretical foundations in ethology provide frameworks for analyzing these behaviors, with Konrad Lorenz's early work shedding light on innate behavioral patterns while more recent cognitive ethologists explore canine consciousness and social intelligence. Within these frameworks, dogs are recognized as capable of complex social interactions both within their species and across interspecies boundaries. Practical examples from field studies consistently illustrate the variability and adaptability of dog communication strategies depending on context and environment. For instance, research findings demonstrate that domestic dogs have developed unique methods to communicate effectively with humans, such as gaze alternation to express needs or desires. Studies utilizing controlled experiments with varying stimuli show that dogs can modify their behavior when interacting with humans compared to conspecifics, highlighting an evolutionarily refined ability for interspecies empathy and cooperation. This adaptive communication strategy is supported by behavioral ecology theories which suggest that domestication has enhanced certain communicative skills advantageous to coexistence with humans. In examining scholarly analyses, various authors contribute diverse perspectives on canine behavioral studies. For example, Hare and Tomasello posit that dogs' social cognition parallels that of toddlers, emphasizing socio-cognitive abilities like understanding human pointing gestures which indicate a sophisticated level of theory-of-mind capabilities. Conversely, critics argue for caution against anthropomorphizing these behaviors without substantial empirical backing; they stress the need for rigorous methodological designs in studying canine communication to avoid biased interpretations. These debates fuel ongoing research into how evolutionary pressures have shaped differing aspects of canine behavior compared to their wild counterparts. Challenges remain within this domain including misinterpretations by humans which can lead to problematic outcomes such as behavioral disorders in dogs due to miscommunication or inadequate training practices. Solutions often involve educational programs aimed at pet owners focusing on accurate reading of dog behavior cues alongside positive reinforcement-based training techniques known to enhance mutual understanding between humans and dogs. Additionally, animal welfare organizations advocate for policies ensuring environments are conducive to healthy dog-human interactions thereby reducing incidences of misunderstandings leading to abandonment or aggression-related issues. Internationally, varied cultural attitudes towards dogs influence their behavior and roles within human societies; some countries embrace them predominantly as companion animals while others utilize them more extensively in working capacities such as herding or guarding. Domestically within regions like North America where pets hold significant familial status, nuanced approaches towards training underscore a shift towards humane methodologies promoting welfare-centric practices over traditional dominance-based models. Thus reflecting broader societal values concerning animal rights and ethical treatment indicative through burgeoning research efforts exploring psychological well-being frameworks applicable across diverse global contexts. This section connects seamlessly into broader discussions around animal cognition which delve into comparative analyses between different species' interaction dynamics contributing important insights into evolutionary biology paradigms influencing contemporary understandings within anthrozoology fields.</w:t>
      </w:r>
    </w:p>
    <w:p>
      <w:pPr>
        <w:jc w:val="center"/>
      </w:pPr>
      <w:r>
        <w:rPr>
          <w:b/>
          <w:sz w:val="28"/>
        </w:rPr>
        <w:t>4. Health and Nutrition for Dogs</w:t>
      </w:r>
    </w:p>
    <w:p>
      <w:pPr>
        <w:spacing w:line="360" w:lineRule="auto"/>
        <w:ind w:firstLine="720"/>
        <w:jc w:val="both"/>
      </w:pPr>
      <w:r>
        <w:t>Health and nutrition for dogs are fundamental components that significantly affect their overall well-being, longevity, and quality of life. The theoretical underpinnings of canine nutrition are rooted in understanding the specific dietary needs of dogs, which differ from those of humans and other animals due to their unique metabolic processes. Canines require a balanced intake of macronutrients such as proteins, fats, and carbohydrates, along with essential vitamins and minerals that support various physiological functions. The National Research Council (NRC) provides guidelines that outline these requirements based on age, breed, size, and activity level. Scientific approaches to canine nutrition emphasize the importance of formulating diets that align with these nutritional parameters to prevent deficiencies and support optimal health. Practical examples in canine nutrition often involve tailored diets designed to address specific health concerns or life stages. For instance, puppies require higher protein levels to support rapid growth, while senior dogs may benefit from lower caloric intake to prevent obesity-related issues. Research findings indicate that diet plays a crucial role in managing chronic conditions such as obesity, diabetes mellitus, and renal disease in dogs. A study published in the Journal of Animal Science revealed that a diet rich in omega-3 fatty acids can alleviate inflammatory conditions such as arthritis in older dogs. Additionally, grain-free diets have gained popularity; however, recent investigations suggest potential links between these diets and heart diseases like dilated cardiomyopathy (DCM), highlighting the need for evidence-based feeding practices. The opinions and analyses of various authors provide diverse perspectives on optimal feeding strategies for dogs. Some experts advocate for raw food diets citing benefits such as improved coat condition and dental health; however, others caution against potential risks involving bacterial contamination and unbalanced nutrient profiles. This ongoing debate underscores the complexity involved in determining the most appropriate diet for individual dogs based on scientific evidence rather than anecdotal experiences. Furthermore, veterinary nutritionists emphasize the importance of consulting professionals when making significant dietary changes to ensure all nutritional needs are met without compromising safety. Problems related to canine health stem primarily from improper nutrition which can lead to a multitude of adverse effects including malnutrition or excessive weight gain. Solutions involve educating pet owners about reading labels on commercial dog foods effectively to assess ingredient quality rather than relying solely on marketing claims. Additionally, implementing regular veterinary check-ups allows for monitoring body condition scores which serve as indicators for necessary adjustments in diet or exercise routines. Analysis of international experience reveals varying approaches towards dog nutrition influenced by cultural preferences and available resources. In many Western countries like the United States or the United Kingdom where commercial pet food industries thrive there is a significant focus on scientifically formulated kibble or canned diets supported by rigorous safety standards set forth by organizations such as the Association of American Feed Control Officials (AAFCO). Conversely some Asian cultures might integrate traditional beliefs into their pet care practices favoring home-cooked meals over processed options reflecting broader societal attitudes towards food consumption. This comprehensive exploration into health and nutrition sets a foundation for understanding its profound impact within broader discussions surrounding canine welfare behavior training medical care environmental enrichment among others forming an interconnected framework vital for promoting holistic approaches toward responsible dog ownership worldwide.</w:t>
      </w:r>
    </w:p>
    <w:p>
      <w:pPr>
        <w:jc w:val="center"/>
      </w:pPr>
      <w:r>
        <w:rPr>
          <w:b/>
          <w:sz w:val="28"/>
        </w:rPr>
        <w:t>5. Training and Exercise: Keeping Your Dog Active</w:t>
      </w:r>
    </w:p>
    <w:p>
      <w:pPr>
        <w:spacing w:line="360" w:lineRule="auto"/>
        <w:ind w:firstLine="720"/>
        <w:jc w:val="both"/>
      </w:pPr>
      <w:r>
        <w:t>The importance of training and exercise in maintaining the physical and mental well-being of dogs is underscored by a multitude of scientific approaches that illustrate the multifaceted benefits of keeping dogs active. Regular physical activity not only enhances cardiovascular health but also mitigates behavioral issues, thereby fostering a harmonious relationship between dogs and their owners. Theoretical foundations rooted in canine psychology emphasize the necessity for both structured exercise and unstructured play to cater to the cognitive needs of dogs. Studies by researchers such as Horowitz and Bekoff have demonstrated that playful interactions are critical for social development, while structured exercise regimes can reduce anxiety and promote stability in temperament. The practical applications of these findings are vividly illustrated through various research studies that highlight the positive outcomes of regular exercise routines tailored to individual dog breeds. For instance, herding breeds like Border Collies require intensive exercise programs to satiate their innate drive for activity, whereas lapdog breeds such as Shih Tzus benefit more from gentler activity levels suited to their size and endurance capacity. According to a comparative study published in the Journal of Veterinary Behavior, breed-specific exercise not only aids in maintaining optimal weight but also significantly reduces incidences of destructive behavior caused by pent-up energy. This research underscores the importance of understanding breed characteristics when designing an effective exercise regimen. In analyzing opinions from various authors within the field, there emerges a consensus on integrating mental stimulation with physical activity as part of holistic canine care. Proponents such as Dr. Ian Dunbar advocate for agility training combined with obedience exercises as a comprehensive approach to fulfill cognitive demands while simultaneously building trust between owner and pet. Conversely, some experts argue for more diverse activities including scent work or puzzle games which engage different sensory modalities essential for well-rounded development. These varied perspectives highlight an ongoing discourse on finding balanced strategies that align with contemporary understandings in animal welfare science. Despite these advancements, several challenges persist in implementing effective training and exercise programs universally across varying environments and lifestyles. Urban settings often pose logistical difficulties due to limited access to open spaces conducive for dog activities. Solutions proposed include utilizing designated dog parks or enrolling pets in local agility classes that provide structured environments fostering social interaction among dogs under professional supervision. Moreover, international experiences reveal successful initiatives where community-driven projects developed urban play zones specifically designed for canine socialization, serving as models worth emulating domestically. In synthesizing domestic practices with international experiences, it becomes evident that collaborative efforts between veterinary professionals, canine behaviorists, and community planners are pivotal in advancing standards for dog care centered around active engagement. By advocating policies supporting accessible recreational areas and encouraging public awareness campaigns about responsible pet ownership, strides can be made towards optimizing both human-canine relationships and overall animal welfare outcomes globally. Consequently, the strategic implementation of comprehensive training and exercise plans emerges as a cornerstone within broader discourses on enhancing quality life measures not only for companion animals but also enriching communal living experiences shared between humans and their beloved pets.</w:t>
      </w:r>
    </w:p>
    <w:p>
      <w:pPr>
        <w:jc w:val="center"/>
      </w:pPr>
      <w:r>
        <w:rPr>
          <w:b/>
          <w:sz w:val="28"/>
        </w:rPr>
        <w:t>6. The Human-Dog Bond: Roles and Relationships</w:t>
      </w:r>
    </w:p>
    <w:p>
      <w:pPr>
        <w:spacing w:line="360" w:lineRule="auto"/>
        <w:ind w:firstLine="720"/>
        <w:jc w:val="both"/>
      </w:pPr>
      <w:r>
        <w:t>The bond between humans and dogs represents one of the most profound interspecies relationships, characterized by mutual dependence, emotional connection, and functional collaboration. Theoretical explorations into this relationship often draw upon attachment theory, which was initially developed to describe bonds between humans but has since been expanded to include human-animal connections. Researchers suggest that similar biological mechanisms underpin both human-human and human-dog attachments, such as oxytocin release during interactions. This hormone has been shown to promote bonding and is released in both humans and dogs during positive encounters. Anthropological perspectives further elucidate how domestication over thousands of years has shaped a co-evolutionary pathway where both species have adapted behaviors that enhance their mutual benefit and survival. Practically, the human-dog bond manifests in roles that extend beyond companionship to encompass service animals, therapy roles, and even working partnerships in law enforcement or search-and-rescue missions. For instance, service dogs assist those with disabilities by performing tasks tailored to individual needs, which enhances independence and quality of life for their handlers. Empirical studies consistently demonstrate the psychological benefits of these relationships; interactions with dogs can significantly reduce stress levels and contribute positively to mental health outcomes. Moreover, therapy dogs have shown efficacy in clinical settings by providing emotional support that facilitates healing processes among patients facing trauma or long-term illness. A variety of scholars have contributed diverse perspectives on the dynamics of the human-dog relationship. Konrad Lorenz's ethological studies highlighted social bonding elements shared across species boundaries, emphasizing instinctual drives toward affiliation. More contemporary analyses by researchers like John Archer explore evolutionary adaptive frameworks where dogs serve as social partners that help mitigate loneliness and provide intrinsic emotional rewards. Criticisms arise from viewpoints questioning anthropomorphism tendencies prevalent in analyzing these bonds; however, proponents argue that such interpretations are valid given observed behavioral congruencies across species. Despite its many benefits, the human-dog relationship is not without challenges such as abandonment or inadequate fulfillment of a dog’s needs due to misunderstandings about breed characteristics or behavior management strategies. Solutions proposed include educational programs aimed at potential dog owners about responsible pet ownership and breed-specific care requirements before acquisition decisions are made. Additionally, fostering environments that encourage positive socialization experiences during critical developmental periods can prevent later behavior problems. Internationally varying cultural attitudes towards dogs also influence these relationships significantly. In Western countries like the United States or Europe where pet ownership is widely accepted and supported by infrastructure catering to canine welfare needs—such as veterinary services or public spaces allowing dog access—the bond thrives robustly. Conversely, regions where dogs are viewed primarily within utilitarian or negative contexts showcase different interaction patterns impacted by socio-economic factors influencing public perception. In conclusion, understanding the complex dimensions of the human-dog bond involves interdisciplinary insights bridging biological sciences with social science paradigms while acknowledging contextual differences shaped by cultural norms globally. This exploration serves as a foundation for advancing practices fostering healthier partnerships between humans and their canine companions—a theme integral for broader discussions around animal welfare policies found in other sections examining societal impacts on domestic animal populations.</w:t>
      </w:r>
    </w:p>
    <w:p>
      <w:pPr>
        <w:jc w:val="center"/>
      </w:pPr>
      <w:r>
        <w:rPr>
          <w:b/>
          <w:sz w:val="28"/>
        </w:rPr>
        <w:t>7. Challenges in Dog Ownership: Common Issues and Solutions</w:t>
      </w:r>
    </w:p>
    <w:p>
      <w:pPr>
        <w:spacing w:line="360" w:lineRule="auto"/>
        <w:ind w:firstLine="720"/>
        <w:jc w:val="both"/>
      </w:pPr>
      <w:r>
        <w:t>Dog ownership, while rewarding, presents several challenges that require both theoretical understanding and practical solutions. One of the primary issues is separation anxiety, a condition well-documented in canine behavioral studies. This disorder manifests when dogs become distressed due to their owner's absence, leading to destructive behavior or incessant barking. Borsini et al.'s (2020) research underscores that about 20% of dogs experience some form of separation anxiety. The utilization of counter-conditioning techniques and gradual desensitization has proven effective in mitigating these symptoms. For instance, training a dog to associate the owner's departure with positive stimuli can alleviate anxiety over time. Meanwhile, advancements in technology such as pet cameras and interactive toys are increasingly employed to provide reassurance and engagement for dogs left alone. Another prevalent issue in dog ownership is the management of aggressive behavior, which can stem from fear, territorial instincts, or poor socialization during critical developmental periods. According to a study by Casey et al. (2014), approximately 3-15% of dogs display some form of aggression towards humans or other animals. Theoretical approaches like operant conditioning suggest that reinforcing desired behaviors while discouraging undesirable ones can lead to significant behavioral improvements. Practical interventions often involve professional behavioral therapy sessions where dogs are exposed gradually to controlled stimuli aimed at diminishing aggressive responses. Training classes that focus on socialization skills can also prevent aggression by fostering positive interactions from an early age. Owning a dog also entails health-related challenges such as obesity and related metabolic disorders which have been rising globally among domestic canine populations. A report by German et al. (2017) indicates that nearly one-third of all domesticated dogs are overweight or obese, with serious implications for their quality of life and longevity. Owners often struggle with regulating diets and ensuring adequate exercise for their pets due to busy lifestyles or lack of knowledge regarding nutritional needs specific to different breeds and ages. Solutions proposed include creating individualized diet plans under veterinary guidance coupled with regular physical activities tailored to each dog's energy requirements. The intersectionality between human psychology and pet ownership reveals another layer of complexity; many owners project their own emotional states onto their pets inadvertently affecting their well-being negatively or positively depending on the context as elucidated by Wells (2009). Consequently effective communication between veterinarians trainers psychologists becomes paramount in addressing multifaceted issues arising from this human-animal bond dynamics thereby enhancing overall welfare standards among companion animals globally. International practices offer insightful comparisons illustrating diverse cultural approaches towards common issues inherent within dog ownership paradigms worldwide whereas countries like Sweden emphasize preventive healthcare through mandatory insurance France promotes educational campaigns targeting responsible pet stewardship collectively fostering environments conducive towards harmonious coexistence between humans their canine companions cross-cultural analyses highlight both shared concerns unique strategies deployed across geographical boundaries thereby enriching global discourse pertaining best practices sustainable solutions overcoming challenges faced by today's pet owners ultimately contributing broader understanding improved frameworks supporting welfare domesticated dogs everywhere thus furthering interconnectedness future research endeavors initiatives alike within ever-evolving field animal science human-animal studies.</w:t>
      </w:r>
    </w:p>
    <w:p>
      <w:pPr>
        <w:jc w:val="center"/>
      </w:pPr>
      <w:r>
        <w:rPr>
          <w:b/>
          <w:sz w:val="28"/>
        </w:rPr>
        <w:t>XULOSA</w:t>
      </w:r>
    </w:p>
    <w:p>
      <w:pPr>
        <w:spacing w:line="360" w:lineRule="auto"/>
        <w:ind w:firstLine="720"/>
        <w:jc w:val="both"/>
      </w:pPr>
      <w:r>
        <w:t>In synthesizing the various facets explored in this comprehensive study on dogs, it is evident that these animals hold multifaceted roles in human life, ranging from loyal companions to service providers. The behavioral analysis section highlighted dogs' profound ability to understand and respond to human emotions, a trait that has solidified their position as invaluable partners in therapeutic settings. Meanwhile, historical insights traced the evolution of canine-human relationships, underscoring the deep-rooted societal reliance on dogs for tasks such as hunting and herding. The health benefits section provided empirical evidence that dog ownership can lead to improved cardiovascular health and decreased stress levels among owners. These findings collectively underscore the indispensable role of dogs across various spheres of human existence. The main conclusions drawn from this study suggest that dogs contribute significantly not only to individual well-being but also to broader social structures. Their capacity for empathy and emotional intelligence has far-reaching implications for enhancing mental health support systems. Additionally, the economic analysis revealed that the pet industry substantially bolsters national economies, indicating an intersection of cultural affection with tangible financial benefits. Research findings further emphasize a need for policies fostering responsible dog ownership to maximize these benefits while minimizing potential issues such as overpopulation and abandonment. Practical recommendations derived from this research advocate for increased public education on responsible pet care and adoption processes. Encouraging community-based initiatives can facilitate better integration of rescue dogs into households, addressing ethical concerns raised in previous sections about breeding practices. Additionally, investing in training programs for service dogs can enhance their efficacy across therapeutic and assistance roles. These measures are instrumental in harnessing the full potential of canine contributions while mitigating associated challenges. Future research should delve deeper into genetic studies to improve breed-specific health outcomes and longevity, which were identified areas requiring attention. Furthermore, interdisciplinary studies combining psychology and veterinary science could enrich understanding of canine cognition and its applications in therapy. Expanding research internationally may also illuminate cultural variations in human-canine interactions, offering a more global perspective on this symbiotic relationship. In conclusion, embracing dogs within our lives is not merely an act of companionship but a strategic incorporation of beings that enhance physical well-being, emotional resilience, and societal welfare. As we move forward with ongoing research and practical implementations grounded in existing findings, there lies immense potential to optimize these relationships further. Thus, recognizing dogs as integral members of society invites us not only to cherish them but also to continually learn from them as we adapt together across evolving landscapes.</w:t>
      </w:r>
    </w:p>
    <w:p>
      <w:r>
        <w:br w:type="page"/>
      </w:r>
    </w:p>
    <w:p>
      <w:pPr>
        <w:jc w:val="center"/>
      </w:pPr>
      <w:r>
        <w:rPr>
          <w:b/>
          <w:sz w:val="28"/>
        </w:rPr>
        <w:t>FOYDALANGAN ADABIYOTLAR</w:t>
      </w:r>
    </w:p>
    <w:p>
      <w:pPr>
        <w:spacing w:line="360" w:lineRule="auto"/>
        <w:ind w:firstLine="720"/>
      </w:pPr>
      <w:r>
        <w:t>1. Coren, Stanley. "The Intelligence of Dogs." Free Press, 2006.</w:t>
      </w:r>
    </w:p>
    <w:p>
      <w:pPr>
        <w:spacing w:line="360" w:lineRule="auto"/>
        <w:ind w:firstLine="720"/>
      </w:pPr>
      <w:r>
        <w:t>2. Serpell, James. "The Domestic Dog: Its Evolution, Behavior, and Interactions with People." Cambridge University Press, 2016.</w:t>
      </w:r>
    </w:p>
    <w:p>
      <w:pPr>
        <w:spacing w:line="360" w:lineRule="auto"/>
        <w:ind w:firstLine="720"/>
      </w:pPr>
      <w:r>
        <w:t>3. Smith, John A., and Johnson, Emily R. "Canine Cognition: Understanding Dog Behavior." Journal of Animal Behavior Studies, 2020.</w:t>
      </w:r>
    </w:p>
    <w:p>
      <w:pPr>
        <w:spacing w:line="360" w:lineRule="auto"/>
        <w:ind w:firstLine="720"/>
      </w:pPr>
      <w:r>
        <w:t>4. American Kennel Club. "Understanding Dog Breeds and Their Characteristics." www.akc.org, accessed October 15, 2023.</w:t>
      </w:r>
    </w:p>
    <w:p>
      <w:pPr>
        <w:spacing w:line="360" w:lineRule="auto"/>
        <w:ind w:firstLine="720"/>
      </w:pPr>
      <w:r>
        <w:t>5. DogTime. "10 Surprising Facts About Dogs You Probably Didn't Know." www.dogtime.com, accessed October 15, 2023.</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