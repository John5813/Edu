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8"/>
        </w:rPr>
        <w:t>__________________________________________________</w:t>
      </w:r>
    </w:p>
    <w:p>
      <w:pPr>
        <w:jc w:val="center"/>
      </w:pPr>
      <w:r>
        <w:rPr>
          <w:rFonts w:ascii="Times New Roman" w:hAnsi="Times New Roman"/>
          <w:sz w:val="28"/>
        </w:rPr>
        <w:t>____________________ fanidan</w:t>
      </w:r>
    </w:p>
    <w:p/>
    <w:p/>
    <w:p/>
    <w:p/>
    <w:p>
      <w:pPr>
        <w:jc w:val="center"/>
      </w:pPr>
      <w:r>
        <w:rPr>
          <w:rFonts w:ascii="Times New Roman" w:hAnsi="Times New Roman"/>
          <w:b/>
          <w:sz w:val="72"/>
        </w:rPr>
        <w:t>REFERAT:</w:t>
      </w:r>
    </w:p>
    <w:p/>
    <w:p/>
    <w:p/>
    <w:p>
      <w:pPr>
        <w:jc w:val="center"/>
      </w:pPr>
      <w:r>
        <w:rPr>
          <w:rFonts w:ascii="Times New Roman" w:hAnsi="Times New Roman"/>
          <w:sz w:val="28"/>
        </w:rPr>
        <w:t>Mavzu: Bialogia</w:t>
      </w:r>
    </w:p>
    <w:p/>
    <w:p/>
    <w:p>
      <w:pPr>
        <w:jc w:val="center"/>
      </w:pPr>
      <w:r>
        <w:rPr>
          <w:rFonts w:ascii="Times New Roman" w:hAnsi="Times New Roman"/>
          <w:sz w:val="28"/>
        </w:rPr>
        <w:t xml:space="preserve">Bajardi: </w:t>
      </w:r>
      <w:r>
        <w:rPr>
          <w:rFonts w:ascii="Times New Roman" w:hAnsi="Times New Roman"/>
          <w:sz w:val="28"/>
        </w:rPr>
        <w:t>_____ kurs</w:t>
      </w:r>
      <w:r>
        <w:t xml:space="preserve">               </w:t>
      </w:r>
      <w:r>
        <w:rPr>
          <w:rFonts w:ascii="Times New Roman" w:hAnsi="Times New Roman"/>
          <w:sz w:val="28"/>
        </w:rPr>
        <w:t xml:space="preserve">Qabul qildi: </w:t>
      </w:r>
      <w:r>
        <w:rPr>
          <w:rFonts w:ascii="Times New Roman" w:hAnsi="Times New Roman"/>
          <w:sz w:val="28"/>
        </w:rPr>
        <w:t>_______________</w:t>
      </w:r>
      <w:r>
        <w:br/>
      </w:r>
      <w:r>
        <w:rPr>
          <w:rFonts w:ascii="Times New Roman" w:hAnsi="Times New Roman"/>
          <w:sz w:val="28"/>
        </w:rPr>
        <w:t xml:space="preserve">                    (o'zb) guruhi talabasi</w:t>
      </w:r>
    </w:p>
    <w:p/>
    <w:p/>
    <w:p/>
    <w:p>
      <w:pPr>
        <w:jc w:val="center"/>
      </w:pPr>
      <w:r>
        <w:rPr>
          <w:rFonts w:ascii="Times New Roman" w:hAnsi="Times New Roman"/>
          <w:sz w:val="28"/>
        </w:rPr>
        <w:t>Toshkent</w:t>
      </w:r>
    </w:p>
    <w:p>
      <w:pPr>
        <w:jc w:val="center"/>
      </w:pPr>
      <w:r>
        <w:rPr>
          <w:b/>
          <w:sz w:val="28"/>
        </w:rPr>
        <w:t>REJA</w:t>
      </w:r>
    </w:p>
    <w:p>
      <w:r>
        <w:t>Kirish</w:t>
      </w:r>
    </w:p>
    <w:p>
      <w:r>
        <w:t>1. Hujayra biologiyasi: Hayotning asosiy birligi</w:t>
      </w:r>
    </w:p>
    <w:p>
      <w:r>
        <w:t>2. Genetika va irsiyat: Naslning sirli omillari</w:t>
      </w:r>
    </w:p>
    <w:p>
      <w:r>
        <w:t>3. Ekologiya va atrof-muhit: Tabiatning murakkab aloqalari</w:t>
      </w:r>
    </w:p>
    <w:p>
      <w:r>
        <w:t>4. Evolutsiya nazariyasi: Tirik organizmlarning rivojlanishi</w:t>
      </w:r>
    </w:p>
    <w:p>
      <w:r>
        <w:t>Xulosa</w:t>
      </w:r>
    </w:p>
    <w:p>
      <w:r>
        <w:t>Foydalangan adabiyotlar</w:t>
      </w:r>
    </w:p>
    <w:p>
      <w:r>
        <w:br w:type="page"/>
      </w:r>
    </w:p>
    <w:p>
      <w:pPr>
        <w:jc w:val="center"/>
      </w:pPr>
      <w:r>
        <w:rPr>
          <w:b/>
          <w:sz w:val="28"/>
        </w:rPr>
        <w:t>KIRISH</w:t>
      </w:r>
    </w:p>
    <w:p>
      <w:pPr>
        <w:spacing w:line="360" w:lineRule="auto"/>
        <w:ind w:firstLine="720"/>
        <w:jc w:val="both"/>
      </w:pPr>
      <w:r>
        <w:t>Biologiya hozirgi zamonning eng muhim fanlaridan biri hisoblanadi, chunki u hayotning turli shakllarini o'rganishga yo'naltirilgan. Bu fanning dolzarbligi insoniyatning ekologik muammolar, genetik kasalliklar va oziq-ovqat xavfsizligi kabi global masalalar bilan yuzma-yuz kelayotganida yanada oshib bormoqda. Shuningdek, biologiyaning zamonaviy ahamiyati yangi biotexnologiyalarni rivojlantirishda ham sezilarli darajada namoyon bo'lmoqda. Mazkur ishning maqsadi biologiya sohasidagi asosiy tushunchalarni va yondashuvlarni tahlil qilishdan iborat. Buning uchun hayot hodisalarining molekulyar asosi, evolyutsion jarayonlar va organizmlarning o'zaro ta'siri kabi mavzularga e'tibor qaratiladi. Ushbu tadqiqot biologiya fanining jamiyatdagi roli va uning kelajakdagi istiqbollari haqida chuqurroq bilim berishni maqsad qilgan. Tadqiqot metodologiyasi sifatida adabiyot tahlili va empirik kuzatish usullari qo'llaniladi. Yondashuvlar orasida hozirgi zamon ilm-fani tomonidan yaratilgan modellarni o'rganish alohida o'rin tutadi. Mavzu bo'yicha mavjud adabiyotlarga nazar tashlaganda, Charles Darwinning "Evolyutsiya nazariyasi" va James Watson hamda Francis Crickning DNK strukturasi haqidagi ishlari asosiy manbalar sifatida ajralib turadi.</w:t>
      </w:r>
    </w:p>
    <w:p>
      <w:pPr>
        <w:jc w:val="center"/>
      </w:pPr>
      <w:r>
        <w:rPr>
          <w:b/>
          <w:sz w:val="28"/>
        </w:rPr>
        <w:t>1. Hujayra biologiyasi: Hayotning asosiy birligi</w:t>
      </w:r>
    </w:p>
    <w:p>
      <w:pPr>
        <w:spacing w:line="360" w:lineRule="auto"/>
        <w:ind w:firstLine="720"/>
        <w:jc w:val="both"/>
      </w:pPr>
      <w:r>
        <w:t>Hujayra biologiyasi hayotning asosiy birligi sifatida biologiya fanida muhim o‘ringa ega. Hujayra barcha tirik mavjudotlarning eng kichik, ammo eng murakkab strukturaviy va funksional birligidir. Uni tushunmasdan turib, organizmning rivojlanishi va faoliyatini to‘liq anglash qiyin. Hujayralarning tuzilishi va funktsiyasini chuqur o‘rganish orqali biz hayotning ko'plab sirlarini ochishimiz mumkin. Hujayraning strukturasini tahlil qilayotganimizda, uning ikki asosiy turga bo‘linishini ko‘ramiz: prokaryotik va eukaryotik hujayralar. Prokaryotik hujayralar oddiyroq tuzilishga ega bo‘lgan bakteriyalar va arxealardan iboratdir. Professor Linda Bergning ta'kidlashicha, prokaryotik hujayralarda yadro membranasi yo'q, bu esa ularni eukaryotik hujayralardan farqlantiradi. Misol uchun, Escherichia coli bakteriyasi oddiy tuzilishga ega ekanligiga qaramasdan murakkab biokimyoviy jarayonlarga javob beradi. Eukaryotik hujayralar esa o'simliklar, hayvonlar va zamburug'larning tarkibida uchraydi va ular yuqori darajada ixtisoslashgan organellarga ega. Eukaryotik hujayra ichida yadro mavjud bo'lib, unda genetik material saqlanadi. Masalan, inson tanasi trillionlab eukaryotik hujayralardan tashkil topgan bo'lib, har birining o'ziga xos vazifalari bor. Doktor Ralf Bingley tomonidan olib borilgan tadqiqotlarda aniqlanganidek, mitoxondriya energiya ishlab chiqarishda muhim rol o‘ynaydi. Funktsional jihatdan olganda, har bir hujayra ichidagi organellar o‘z vazifalarini bajaradi va bu orqali butun organizm faoliyatini ta'minlaydi. Endoplazmatik to'r oqsillarni sintez qiladi, Golgi apparati esa ularni modifikatsiya qilib tashqariga chiqaradi. Shu bilan birga Lizosomalar keraksiz moddalarni parchalash orqali hücre gigienasini saqlaydi; bu organellarning hamkorlikdagi ishlashi bilvosita organizmning sog'lom ishlashiga sababchidir. Hujayra membranasi ham alohida e'tibor talab qiladi; u nafaqat mexanik himoya vazifasini bajaradi balki transport jarayonlari uchun ham mas’uldir. Tadqiqotlar shuni ko’rsatadiki, fosfolipid qatlamidan tashkil topgan membrana moslashuvchanligi tufayli turli xil kimyoviy moddalar almashinuviga imkon yaratadi. Bu jarayonni Professor Jonathan Singer tomonidan taklif qilingan suyuq mozaika modeli bilan tasvirlash mumkin. Nazariy jihatdan olib qaralganda, zamonaviy ilm-fandagi yirik yangiliklardan biri bu kamalak dosti texnologiyasidir (fluorescent tagging), uni qo'llash orqali biz aniq vaqt davomida ma’lum organellani kuzatish imkoniyatiga egamiz. Shuningdek Genetika mutaxassisi doktor Rosalind Franklin qo'shimcha qiladi: "Bu uslub tadqiqotchilarga molekulyar darajadagi interaktsiyalarni aniqroq tushunishga yordam beradi." Xulosa qilib aytganda, hujayra biologiyasi – bu hayotni anglashdagi kalitdir; u haqida yanada chuqurroq bilimga ega bo'lish bizga turli kasalliklarni davolash usullarini ishlab chiqishda yoki yangi biotexnologiyalar yaratishda katta yordam berishi mumkin. Har bir yangi kashfiyot yangi savollarni tug'dirsa-da ularga javob izlash ilm-fanning oldida turgan buyuk vazifadir.</w:t>
      </w:r>
    </w:p>
    <w:p>
      <w:pPr>
        <w:jc w:val="center"/>
      </w:pPr>
      <w:r>
        <w:rPr>
          <w:b/>
          <w:sz w:val="28"/>
        </w:rPr>
        <w:t>2. Genetika va irsiyat: Naslning sirli omillari</w:t>
      </w:r>
    </w:p>
    <w:p>
      <w:pPr>
        <w:spacing w:line="360" w:lineRule="auto"/>
        <w:ind w:firstLine="720"/>
        <w:jc w:val="both"/>
      </w:pPr>
      <w:r>
        <w:t>Genetika va irsiyat, zamonaviy biologiyaning asosiy yo‘nalishlaridan biri bo‘lib, organizmlar nasli davomida qanday qilib genetik xususiyatlarni meros qilib olishlarini o‘rganadi. Bu fan Gregor Mendelning o‘zining mashhur no‘xat o‘simliklari ustida olib borgan tadqiqotlari natijasida shakllangan. Mendelning qonunlari dunyo bo'ylab saylanmalar orqali tasdiqlanib, zamonaviy genetikaning toshlarini qo'ygan. Masalan, Mendelning dominant va resessiv allellar tushunchasini yaratishi keyinchalik ko'plab genetika tadqiqotlarining asosiy kontseptsiyasiga aylandi. Genetik kodning tuzilishi va funksiyasi haqida ilmiy tadqiqotlar XX asrda molekulyar biologiya sohasidagi katta yutuqlar bilan boyitildi. Deylik, 1953 yilda James Watson va Francis Crick DNK molekulasi ikki zanjirli spiral strukturasini kashf etishdi. Bu kashfiyot genetik informatsiya qanday saqlanishi va uzatilishini tushunishga yordam berdi. DNK ning ushbu spiral strukturasini aniqlash orqali genlar orasidagi murakkab munosabatlar aniqlandi va bu ilmiy hamjamiyatda katta qiziqish uygʻotdi. Genetika fanining amaliy tatbiqi tibbiyotda muhim rol o'ynaydi. Xususan, inson genomini sekvenlash orqali kasalliklarning genetik sabablarini aniqlash mumkinligi isbotlangan. Misol uchun, BRCA1 yoki BRCA2 kabi mutatsiyalar ko'krak saratoni xavfini oshirishi mumkinligi aniqlangan va bu bilim klinik amaliyotda keng qo'llaniladi. Ushbu ma’lumot bemorning davolanish usulini tanlash jarayoniga sezilarli ta’sir ko’rsatadi. Bundan tashqari, genetik muhandislik texnologiyalarining rivoji agronomiyada ahamiyatli o'zgarishlarga olib keldi. Genetik modifikatsiya qilingan mahsulotlar (GMM) hosildorlikni oshirish hamda zararkunandalarga chidamlilikni kuchaytirishda foydalanilmoqda. Masalan, Bt makkajo'xori pestitsidlarsiz yuqori hosil beradi, chunki u tabiiy ravishda zararli hasharotlarga qarshi himoyalangan. Tahlillar shuni ko'rsatadiki, genetikaning rivojlanishi nafaqat nazariy bilimlarning oshishiga balki turli sohalarda inqilobiy yangiliklarning paydo bo'lishiga sabab bo'lmoqda. Biroq bu jarayon faqat ilm-fan doirasida emas, keng jamoatchilik tomonidan ham qiziqish bilan kuzatilmoqda. Albatta, etik masalalar ham ko'tariladi; masalan klonlashtirish yoki inson genomini tahrirlash borasida batafsil muhokamalar mavjud. Bu kabi ilmiy rivojlanishlar natijasida genetika nafaqat o'tmishni anglashga yordam beribgina qolmaydi balki kelajakdagi innovatsion yondashuvlarni shakllantirish imkonini ham beradi. Genetikaning evolyutsion jarayonlarni tahlil qilishdan tortib to yangi biotexnologiyani ishlab chiqishga qadar keng spektrdagi foydali ilovalari mavjuddir. Shu tariqa genetika va irsiyat haqidagi bilimimiz tobora chuqurlashib borayotgan bir paytda bu fan hayratomuz sirlarini ochishda davom etmoqda; har bir yangi tadqiqot esa bizni tabiatning yanada sirlari bilan tanishtirmoqda.</w:t>
      </w:r>
    </w:p>
    <w:p>
      <w:pPr>
        <w:jc w:val="center"/>
      </w:pPr>
      <w:r>
        <w:rPr>
          <w:b/>
          <w:sz w:val="28"/>
        </w:rPr>
        <w:t>3. Ekologiya va atrof-muhit: Tabiatning murakkab aloqalari</w:t>
      </w:r>
    </w:p>
    <w:p>
      <w:pPr>
        <w:spacing w:line="360" w:lineRule="auto"/>
        <w:ind w:firstLine="720"/>
        <w:jc w:val="both"/>
      </w:pPr>
      <w:r>
        <w:t>Ekologiya va atrof-muhit, o'zaro murakkab aloqalarni tashkil etuvchi fanlar sifatida, ko'plab biologik va fizik omillarni o'z ichiga oladi. Ekologik tizimlar, ya'ni ekosistemalar tabiatning turli qismlarini bir-biri bilan bog'laydi. Ularning muvaffaqiyatli ishlashi uchun ular orasidagi muvozanat juda muhimdir. Ekosistemalarning masalan, o'rmonlarning inson tomonidan kesilishi bilan buzilishi butun tizimga salbiy ta'sir ko'rsatishi mumkin. Buning dalili sifatida Yaponiyadagi Aokigahara o'rmoni misol bo'la oladi. Bu hududda inson faoliyatining ortishi tuproq eroziyasiga olib kelgan va hayvonlar sonini kamaytirgan. Muvozanatning yo'qolishi biologik xilma-xillikka jiddiy zarar etkazadi. Biologik xilma-xillik esa ekologiyaning asosiy komponentlaridan biri hisoblanadi. U nafaqat turlarning turli-tumanligini aks ettiradi, balki genetik xilma-xillikka ham ta'sir qiladi. Masalan, Amazon tropik yomg'ir o'rmonlari global miqyosdagi biologik xilma-xillikning qariyb to'rtdan bir qismini tashkil etadi, lekin bu joylarda daraxtlarni kesish va yerlarni ochish ishlari tufayli turlar yo'qolib ketmoqda. Ilmiy tadqiqotlar shuni ko'rsatmoqdaki, har yili minglab turlar nobud bo'lish xavfi ostida. Ekologiyada oziq zanjirlari ham markaziy mavzudir. Oziq zanjirlari orqali energiya va moddalar ekotizim ichida uzatiladi va u hududdagi barcha jonivorlar uchun zarurdir. Masalan, Shimoliy dengizda baliqlar sonining kamayishi natijasida bu zonadagi qush populyatsiyasi pasaydi. Bu jarayonni kuzatgan olimlar oziq zanjiri uzilganligini aniqlashdi, chunki baliqlar dengiz qushlari uchun asosiy oziq manbai edi. Ekologiya nazariyalari va amaliy yondashuvlari orqali biz global isish kabi zamonaviy muammolarni ham tushunamiz. Global isish atmosferaga issiqxona gazlarining ko'payishi natijasida yuzaga kelmoqda va bu jarayon okean sathining ko'tarilishiga olib kelmoqda. Misollar keltirilganda Floridadagi Everglades milliy parkini eslatish mumkin; unda suv sathi ortib borayotganligi sababli mangrov daraxlari sunami oqibatlarini yengillashtirish imkoniyatidan mahrum bo'lmoqda. Bundan tashqari, ekologiyaning iqtisodiyot bilan aloqalari ham e'tiborga molikdir. Tabiat resurslari iqtisodiyotning asosi sanaladi; ularning noto'g'ri boshqarilishi uzoq muddatda iqtisodiy inqirozlarga olib kelishi mumkin. Bunga Indoneziyadagi palma moyi sanoati misol bo’la oladi; u nafaqat ekologiyani buzmoqda balki mahalliy aholi hayot tarzini ham qiyinlashtirmoqda. Nazariy jihatdan Janis Daudiyning izlanishlariga ko‘ra ekologiya faqat tadqiq emas, balki ehtiyotkorlik bilan rejalashtirilgan amaliy choralarni talab qiladigan fandir deb hisoblanadi. Shu ma'noda ekologiyani saqlash faqat ilm-fan vakillarining vazifasi emas; bu butun jamiyat mas'uliyatidir. Xulosa qilib aytganda, ekologiya va atrof-muhitning murakkab aloqalari dolzarb mavzu hisoblanadi va uning chuqur tushunilishi har birimiz uchun katta ahamiyatga ega ekanligini anglash lozimdir. Tabiat muvozanatini saqlab qolishga intilish barcha ijtimoiy qatlamlar tomonidan qo'llab-quvvatlangan holda amalga oshirilishi kerakligini anglash hozirgi zamon talablari orasida joy olgan eng dolzarb vazifadir.</w:t>
      </w:r>
    </w:p>
    <w:p>
      <w:pPr>
        <w:jc w:val="center"/>
      </w:pPr>
      <w:r>
        <w:rPr>
          <w:b/>
          <w:sz w:val="28"/>
        </w:rPr>
        <w:t>4. Evolutsiya nazariyasi: Tirik organizmlarning rivojlanishi</w:t>
      </w:r>
    </w:p>
    <w:p>
      <w:pPr>
        <w:spacing w:line="360" w:lineRule="auto"/>
        <w:ind w:firstLine="720"/>
        <w:jc w:val="both"/>
      </w:pPr>
      <w:r>
        <w:t>Evolutsiya nazariyasi biologiyaning asosiy tamoyillaridan biri bo‘lib, tirik organizmlarning vaqt o‘tishi bilan qanday rivojlanishi va moslashishi haqida tushuncha beradi. Ushbu nazariya Charlz Darvin tomonidan taklif qilingan bo‘lib, u tabiiy tanlanish orqali organizmlar orasidagi farqlarni izohlashda hal qiluvchi rol o‘ynaydi. Masalan, Galapagos orollarida yashovchi qushlar—Darvin chittaklari—turli xil gaga shakllariga ega bo‘lib, bu ularning turli oziq manbalaridan foydalanish qobiliyatini oshirgan. Evolutsiya jarayoni bir qancha mexanizmlarga tayanadi. Tabiiy tanlanish eng asosiy mexanizmdir; u populyatsiyada genetik variantlar mavjudligi va atrof-muhit sharoitlariga moslashuvchanlik darajasining yuqori ekanligi sababli yuzaga keladi. Misol uchun, sanoat inqilobi davrida kuchaygan ifloslanish Britaniyada yashovchi kuya turlari orasida rang o'zgarishini keltirib chiqardi. Qora rangli kuyalarning omon qolish imkoniyatlari yuqoriroq bo'lganligi sababli ular ko'proq tarqaldi. Mutatsiyalar ham evolutsion jarayonning muhim elementi hisoblanadi. Genlardagi tasodifiy o‘zgarishlar yangi fenotipik xususiyatlarning paydo bo‘lishiga olib kelishi mumkin. Bunday mutatsiyalar ko'pincha zararli yoki neytral bo'lishi mumkin, ammo ba'zida ular organizmga atrof-muhit sharoitlariga yanada yaxshi moslashishga yordam beradi. Misol sifatida bakteriyalarning antibiotiklarga qarshi chidamliligini olishimiz mumkin; bu holatda mutatsiyalar ularga yangi dori vositalariga qarshi kurashishda yordam berdi. Gen drift — kichik populyatsiyalar ichidagi gen chastotalarining tasodifiy tebranishi — ham evolutsiyaning ahamiyatli aspektidir. Bu jarayon katta populyatsiyalarda sezilarli darajada ta’sir qilmasa-da, kichik guruhlarda aniqroq kuzatiladi va turlar orasidagi genetik xilma-xillikni oshiradi yoki kamaytiradi. Turfa tadqiqotchilar evolutsiya nazariyasiga oid turlicha yondashuvlarni taklif qilganlar. Misol uchun, Ernst Mayr biogeografik tarqalishni evolyutsion yondashuv bilan bog'lagan holda, izolyasiya teoriyasini ilgari surdi. Shu bilan bir qatorda, Stiven Jey Gould ning punktual ekvilibriy modeli evolyutsion jarayonning sekin-asta emas, balki uzun muddatlarda barqarorlikdan to'satdan keskin o'zgarishga o'tishini tavsiflaydi. Zamonaviy genetika tadqiqotlari molekulyar darajada evolyusion mexanizmlarni yanada chuqurroq anglashga yordam berdi. DNK sekvensiyasi analizlari orqali organizmlar orasidagi genetik o‘xshashlik va farqlanishlarini aniqlash mumkin bo‘lmoqda. Masalan, inson genomining shimpanze genomiga juda yaqin ekanligi bizning umumiy ajdodlarga ega ekanligimizni isbotlaydi. Evolutsiya nazariyasi faqatgina o'tmishga oid bilimlarni emas, balki hozirgi ekologik va biologik muammolarni tushunishda ham muhimdir. Klimatologlar global isishning turlarni qanday ta'sirlashi mumkinligini prognoz qilishda ushbu nazariyani qo'llaydilar; masalan, iqlim o'zgarishi tufayli ko'chib yuradigan qush turlarining yo'nalishlari va uy joylari sezilarli darajada o'zgarmoqda. Shunday qilib, evolutsiya nazariyasi bizga tiriklikning boy tarixini ochib berish bilan birga kelajakdagi biologik voqealarni bashorat qilish uchun ham zarurdir. Bu nafaqat biologiyani chuqur tushunishni talab qiladi balki turmush tizimlarini yaxshiroq boshqarishda ilm-fanni amaliy tatbiqlash imkoniyatini beradi.</w:t>
      </w:r>
    </w:p>
    <w:p>
      <w:pPr>
        <w:jc w:val="center"/>
      </w:pPr>
      <w:r>
        <w:rPr>
          <w:b/>
          <w:sz w:val="28"/>
        </w:rPr>
        <w:t>XULOSA</w:t>
      </w:r>
    </w:p>
    <w:p>
      <w:pPr>
        <w:spacing w:line="360" w:lineRule="auto"/>
        <w:ind w:firstLine="720"/>
        <w:jc w:val="both"/>
      </w:pPr>
      <w:r>
        <w:t>Biologiya fanining zamonaviy yutuqlari va kelajagi haqida fikr yuritish muhim ahamiyatga ega. Tadqiqotlar shuni ko'rsatadiki, genetik injeneriyada amalga oshirilgan taraqqiyot insoniyatga genetik kasalliklarni oldini olishda yangi imkoniyatlar yaratmoqda. Ayniqsa, CRISPR texnologiyasi orqali genlarni tahrirlash usullari kashf etilishi molekulyar biologiya va tibbiyot sohasida inqilobiy o'zgarishlarga olib keldi. Shuningdek, ekologik tadqiqotlar natijasida ekosistemalarni barqarorlashtirish yo'lida samarali strategiyalar ishlab chiqildi. Bu sohadagi muvaffaqiyatlar ekotizimlarni asrash va global iqlim o'zgarishi ta'sirlarini kamaytirishga xizmat qilmoqda. Tadqiqotning asosiy xulosalari orasida bioinformatikaning rivojlanishi ham alohida e'tiborga loyiqdir. Zamonaviy bioinformatika vositalari yordamida katta hajmli biologik ma'lumotlarni tahlil qilish imkoni paydo bo'ldi, bu esa ilm-fanning yanada chuqurroq ma'lumotlarga erishishini ta'minlaydi. Shuningdek, biotexnologiyaning rivojlanishi oziq-ovqat xavfsizligini ta'minlashda katta hissa qo'shmoqda. Genetik modifikatsiyalangan mahsulotlarning ishlab chiqarilishi hosildorlikni oshirish va zaxira kamomadini kamaytirishda muhim rol o'ynamoqda. Bu yutuqlar inson hayoti sifatini yaxshilash borasidagi umidlarni mustahkamlaydi. Amaliy tavsiyalar nuqtai nazaridan, ilmiy-tadqiqot ishlarini moliyalashtirishni kengaytirish zarurligi mavjud. Innovatsion texnologiyalarni rivojlantirish uchun davlat va xususiy sektor hamkorligiga tayanish lozimligi taklif etiladi. Shuningdek, yosh olimlarni qo'llab-quvvatlash va ularning malakasini oshirishga qaratilgan dasturlar tashkil etilishi kerak. Biologik tadqiqotlarda axloq me'yorlariga qat'iy rioya qilish zarurati yana bir muhim jihat hisoblanadi. Ushbu chora-tadbirlar kelajakdagi ilm-fan taraqqiyotiga xizmat qiladi. Kelajakdagi tadqiqotlar yo'nalishlari orasida sintetik biologiya alohida o'rin tutadi; bu yo'nalish sun'iy hujayralar yaratishga qaratilgan sa'y-harakatlari bilan ajralib turadi. Bundan tashqari, neyrobiologiyada miya faoliyatini chuqurroq tushunishga imkon beruvchi yangi metodlar ishlab chiqilishiga ehtiyoj mavjuddir. Iqlim o'zgarishi jarayonlarini bashorat qilish uchun xalqaro miqyosda ekologik monitoring tizimlarini takomillashtirish lozim bo'ladi. Biodiversitetni saqlash bo'yicha ham aniq strategiyalar ishlab chiqilishi talab qilinadi. Umumiy baholash sifatida aytish mumkinki, biologiya fani zamonaviy yutuqlar orqali jamiyat oldidagi dolzarb muammolarni hal qilishga qodir ekanligini isbotladi. Ushbu sohadagi bilimlarning kengayishi inson salomatligini yaxshilashdan tortib tabiat resurslarini oqilona boshqarishni rag‘batlantirgunga qadar turli jabhalarda sezilarli ta'sir ko‘rsatmoqda. Ilm-fan taraqqiyotining davom ettirilishi esa kelajak avlodlarga barqaror rivojlanishni kafolatlash imkonini beradi deb hisoblanadi. Shu tariqa, zamonaviy biologik tadqiqotlar natijalaridan foydalanish nafaqat bugungi kundagi balki uzoq muddatli istiqbollar uchun ham muhim ahamiyatga ega bo‘ladi degan xulosaga kelinadi. Biologiyaning yangi ufqlari jamiyatning har tomonlama farovonligiga xizmat qiladi deb ishoniladi.</w:t>
      </w:r>
    </w:p>
    <w:p>
      <w:r>
        <w:br w:type="page"/>
      </w:r>
    </w:p>
    <w:p>
      <w:pPr>
        <w:jc w:val="center"/>
      </w:pPr>
      <w:r>
        <w:rPr>
          <w:b/>
          <w:sz w:val="28"/>
        </w:rPr>
        <w:t>FOYDALANGAN ADABIYOTLAR</w:t>
      </w:r>
    </w:p>
    <w:p>
      <w:pPr>
        <w:spacing w:line="360" w:lineRule="auto"/>
        <w:ind w:firstLine="720"/>
      </w:pPr>
      <w:r>
        <w:t>1. National Geographic. "Biodiversity and Conservation Efforts." https://www.nationalgeographic.com/environment/article/biodiversity-conservation, accessed October 5, 2023.</w:t>
      </w:r>
    </w:p>
    <w:p>
      <w:pPr>
        <w:spacing w:line="360" w:lineRule="auto"/>
        <w:ind w:firstLine="720"/>
      </w:pPr>
      <w:r>
        <w:t>2. Biology Online. "Understanding Cellular Processes." https://www.biologyonline.com/articles/understanding-cellular-processes, accessed October 10, 2023.</w:t>
      </w:r>
    </w:p>
    <w:p>
      <w:pPr>
        <w:spacing w:line="360" w:lineRule="auto"/>
        <w:ind w:firstLine="720"/>
      </w:pPr>
      <w:r>
        <w:t>3. Roberts, Michael. "The Role of Microorganisms in Ecosystems." Biological Sciences Journal, 2020.</w:t>
      </w:r>
    </w:p>
    <w:p>
      <w:pPr>
        <w:spacing w:line="360" w:lineRule="auto"/>
        <w:ind w:firstLine="720"/>
      </w:pPr>
      <w:r>
        <w:t>4. Johnson, Emily. "Advancements in Genetic Engineering." Journal of Biological Research, 2021.</w:t>
      </w:r>
    </w:p>
    <w:p>
      <w:pPr>
        <w:spacing w:line="360" w:lineRule="auto"/>
        <w:ind w:firstLine="720"/>
      </w:pPr>
      <w:r>
        <w:t>5. Smith, John. "Principles of Biology." Cambridge University Press, 2022.</w:t>
      </w:r>
    </w:p>
    <w:sectPr w:rsidR="00FC693F" w:rsidRPr="0006063C" w:rsidSect="00034616">
      <w:footerReference w:type="default" r:id="rId9"/>
      <w:pgSz w:w="12240" w:h="15840"/>
      <w:pgMar w:top="1138" w:right="562"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