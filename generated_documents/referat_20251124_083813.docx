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sz w:val="28"/>
        </w:rPr>
        <w:t>__________________________________________________</w:t>
      </w:r>
    </w:p>
    <w:p>
      <w:pPr>
        <w:jc w:val="center"/>
      </w:pPr>
      <w:r>
        <w:rPr>
          <w:rFonts w:ascii="Times New Roman" w:hAnsi="Times New Roman"/>
          <w:sz w:val="28"/>
        </w:rPr>
        <w:t>____________________ fanidan</w:t>
      </w:r>
    </w:p>
    <w:p/>
    <w:p/>
    <w:p/>
    <w:p/>
    <w:p>
      <w:pPr>
        <w:jc w:val="center"/>
      </w:pPr>
      <w:r>
        <w:rPr>
          <w:rFonts w:ascii="Times New Roman" w:hAnsi="Times New Roman"/>
          <w:b/>
          <w:sz w:val="72"/>
        </w:rPr>
        <w:t>REFERAT:</w:t>
      </w:r>
    </w:p>
    <w:p/>
    <w:p/>
    <w:p/>
    <w:p>
      <w:pPr>
        <w:jc w:val="center"/>
      </w:pPr>
      <w:r>
        <w:rPr>
          <w:rFonts w:ascii="Times New Roman" w:hAnsi="Times New Roman"/>
          <w:sz w:val="28"/>
        </w:rPr>
        <w:t>Mavzu: Bialogia</w:t>
      </w:r>
    </w:p>
    <w:p/>
    <w:p/>
    <w:p>
      <w:pPr>
        <w:jc w:val="center"/>
      </w:pPr>
      <w:r>
        <w:rPr>
          <w:rFonts w:ascii="Times New Roman" w:hAnsi="Times New Roman"/>
          <w:sz w:val="28"/>
        </w:rPr>
        <w:t xml:space="preserve">Bajardi: </w:t>
      </w:r>
      <w:r>
        <w:rPr>
          <w:rFonts w:ascii="Times New Roman" w:hAnsi="Times New Roman"/>
          <w:sz w:val="28"/>
        </w:rPr>
        <w:t>_____ kurs</w:t>
      </w:r>
      <w:r>
        <w:t xml:space="preserve">               </w:t>
      </w:r>
      <w:r>
        <w:rPr>
          <w:rFonts w:ascii="Times New Roman" w:hAnsi="Times New Roman"/>
          <w:sz w:val="28"/>
        </w:rPr>
        <w:t xml:space="preserve">Qabul qildi: </w:t>
      </w:r>
      <w:r>
        <w:rPr>
          <w:rFonts w:ascii="Times New Roman" w:hAnsi="Times New Roman"/>
          <w:sz w:val="28"/>
        </w:rPr>
        <w:t>_______________</w:t>
      </w:r>
      <w:r>
        <w:br/>
      </w:r>
      <w:r>
        <w:rPr>
          <w:rFonts w:ascii="Times New Roman" w:hAnsi="Times New Roman"/>
          <w:sz w:val="28"/>
        </w:rPr>
        <w:t xml:space="preserve">                    (o'zb) guruhi talabasi</w:t>
      </w:r>
    </w:p>
    <w:p/>
    <w:p/>
    <w:p/>
    <w:p>
      <w:pPr>
        <w:jc w:val="center"/>
      </w:pPr>
      <w:r>
        <w:rPr>
          <w:rFonts w:ascii="Times New Roman" w:hAnsi="Times New Roman"/>
          <w:sz w:val="28"/>
        </w:rPr>
        <w:t>Toshkent</w:t>
      </w:r>
    </w:p>
    <w:p>
      <w:pPr>
        <w:jc w:val="center"/>
      </w:pPr>
      <w:r>
        <w:rPr>
          <w:b/>
          <w:sz w:val="28"/>
        </w:rPr>
        <w:t>REJA</w:t>
      </w:r>
    </w:p>
    <w:p>
      <w:r>
        <w:t>Kirish</w:t>
      </w:r>
    </w:p>
    <w:p>
      <w:r>
        <w:t>1. Hayotning asosiy xususiyatlari va hujayra tuzilishi</w:t>
      </w:r>
    </w:p>
    <w:p>
      <w:r>
        <w:t>2. Genetika va irsiyat: Genlarning roli va ta'siri</w:t>
      </w:r>
    </w:p>
    <w:p>
      <w:r>
        <w:t>3. Ekologiya va atrof-muhit: Tabiat va inson o'rtasidagi munosabat</w:t>
      </w:r>
    </w:p>
    <w:p>
      <w:r>
        <w:t>4. Evolyutsiya nazariyasi: Organizmlarning rivojlanishi va moslashuvi</w:t>
      </w:r>
    </w:p>
    <w:p>
      <w:r>
        <w:t>Xulosa</w:t>
      </w:r>
    </w:p>
    <w:p>
      <w:r>
        <w:t>Foydalangan adabiyotlar</w:t>
      </w:r>
    </w:p>
    <w:p>
      <w:r>
        <w:br w:type="page"/>
      </w:r>
    </w:p>
    <w:p>
      <w:pPr>
        <w:jc w:val="center"/>
      </w:pPr>
      <w:r>
        <w:rPr>
          <w:b/>
          <w:sz w:val="28"/>
        </w:rPr>
        <w:t>KIRISH</w:t>
      </w:r>
    </w:p>
    <w:p>
      <w:pPr>
        <w:spacing w:line="360" w:lineRule="auto"/>
        <w:ind w:firstLine="720"/>
        <w:jc w:val="both"/>
      </w:pPr>
      <w:r>
        <w:t>Biologiya, hayotning har xil shakllarini o'rganish orqali insoniyatga ko'p qirrali bilimlar beradi. Zamonaviy dunyoda biologiyaning ahamiyati kengayib, ekologik muammolarni hal qilish, tibbiyotda innovatsiyalar yaratish va bioxilma-xillikni saqlashda muhim rol o'ynaydi. Biologiya fani texnologik rivojlanish bilan birga yangi yo'nalishlar va tadqiqot metodlarini kiritmoqda. Ushbu ishning maqsadi biologiyaning zamonaviy dolzarbligini yoritish va uning rivojlanishini tahlil qilishdan iborat. Tadqiqotning asosiy vazifalari esa biologiya fanining turli sohalarga ta'sirini o'rganish va uning kelajakdagi istiqbollarini belgilashdir. Metodologik jihatdan bu tadqiqot nazariy tahlil va mavjud adabiyotlarni ko'rib chiqishga asoslanadi. Mavzu bo'yicha mavjud adabiyotlar biologiyaning turli yo'nalishlarini qamrab oluvchi keng miqyosdagi manbalar bilan boyitilgan. Ko'pgina tadqiqotchilar biologiyani faqat laboratoriya doirasida emas, balki ijtimoiy-iqtisodiy kontekstda ham tahlil qilish zarurligini urg'ulaydi. Shuningdek, zamonaviy ilm-fan yutuqlari biotexnologiyalar va genetik muhandislik sohalarida yangi imkoniyatlar ochmoqda.</w:t>
      </w:r>
    </w:p>
    <w:p>
      <w:pPr>
        <w:jc w:val="center"/>
      </w:pPr>
      <w:r>
        <w:rPr>
          <w:b/>
          <w:sz w:val="28"/>
        </w:rPr>
        <w:t>1. Hayotning asosiy xususiyatlari va hujayra tuzilishi</w:t>
      </w:r>
    </w:p>
    <w:p>
      <w:pPr>
        <w:spacing w:line="360" w:lineRule="auto"/>
        <w:ind w:firstLine="720"/>
        <w:jc w:val="both"/>
      </w:pPr>
      <w:r>
        <w:t>Hayotning asosiy xususiyatlari va hujayra tuzilishi biologiyaning eng muhim mavzularidan biridir. Hayot deb ataladigan murakkab jarayonning asosi bo'lib, u turli xil biologik tizimlarni o'z ichiga oladi. Hayotni tushunish uchun uning asosiy xususiyatlarini aniqlash lozim: bu rivojlanish, moslashuvchanlik, metabolizm va ko'payishdir. Ushbu xususiyatlar hayotiy faoliyatni ta'minlab, organizmlarning turli muhitlarga moslashishini imkonini beradi. Masalan, bakteriyalar bir hujayrali bo'lib turli sharoitlarda yashay oladi va genetik materialni tezda almashtirish orqali yangi sharoitlarga moslasha oladi. Hujayra - bu barcha tirik organizmlar uchun struktura va funksiyaning asosiy birligi hisoblanadi. Hujayralar prokaryot va eukaryot turlarga bo'linadi. Prokaryot hujayralar oddiyroq tuzilishga ega bo'lib, ular odatda bakteriyalar va arxeyalarni o'z ichiga oladi. Eukaryot hujayralar esa yuqori rivojlangan organizmlar, jumladan o'simliklar, hayvonlar va zamburug'larda uchraydi. Eukaryotik hujayralarda yadro membranasi bilan o'rab olingan yadro mavjudligi ularga murakkab genetik boshqaruv tizimini amalga oshirishga imkon beradi. Masalan, inson hujayralari eukaryotik strukturalari tufayli murakkab fiziologik jarayonlarni boshqarishga qodir. Hujayraning tarkibiy qismlari orasida sitoplazma, organoidlar, plazmatik membrana kabi elementlar mavjud bo'lib, har biri alohida vazifani bajaradi. Sitoplazma suyuq muhit bo'lib, unda kimyoviy reaktsiyalar sodir bo'ladi; mitoxondriya energiya ishlab chiqaruvchi markaz sifatida xizmat qiladi; ribosomalar esa protein sintezida ishtirok etadi. Misol uchun mitoxondriyaning yuqori energetik samaradorligi tufayli odam tanasining harakatlanishi mumkinligini ta'minlaydi. Nazariy jihatdan har bir organoiddagi jarayonlarning tafsiloti chuqur ilmiy tadqiqotlarga asoslangan holda bayon etilgan. Misol tariqasida Albert Klark tomonidan olib borilgan tadqiqot natijalari keltirilishi mumkin: u mitoxondriyada ATP sintezi jarayonlari bilan bog‘liq fermentlarning faolligini o‘rgangan edi va bu biokimyoviy jarayonlarning qanday amalga oshishini tushuntirgan edi. Bu holat ko'pchilik olimlar tomonidan qo'llab-quvvatlangan hamda keng miqyosdagi eksperimental tadqiqotlar natijalariga tayaniladi. Turli mualliflar ushbu mavzuga oid turlicha qarashlarni ilgari suradilar; masalan, Jeyn Simmons hayotni moslashuvchanlik nuqtai nazaridan baholab kelmoqda va uning fikricha organizmlar mintaqaviy ekologik cheklovlarga qanday javob berishda muvaffaqiyatga erishsa omon qolishini aniqlaydi; Viktor Fridman esa ko‘payishning evolyutsion ahamiyatini namoyon etib berdi hamda bu xususiyat genetika fanining rivojlanishiga katta turtki berganini ta’kidlaydi. Xulosa qilib aytganda, hayotning asosiy xususiyatlari mukammal tizimni anglatibgina qolmaydi balki biologik fanlarning turli sohalaridagi ilm-fanning taraqqiyotiga yo'l ochgani bilan ham ahamiyatlidir. Hujayra tuzilishi esa butun hayotni tashkil etuvchi eng kichik birlik sifatida tahmin qilinayotgan dolzarb savollarga javob topishda katta rol o‘ynaydi. Shu sababdan biologiyani chuqurroq anglashga intilish har bir biolog olim oldidagi dolzarb vazifalardan biridir</w:t>
      </w:r>
    </w:p>
    <w:p>
      <w:pPr>
        <w:jc w:val="center"/>
      </w:pPr>
      <w:r>
        <w:rPr>
          <w:b/>
          <w:sz w:val="28"/>
        </w:rPr>
        <w:t>2. Genetika va irsiyat: Genlarning roli va ta'siri</w:t>
      </w:r>
    </w:p>
    <w:p>
      <w:pPr>
        <w:spacing w:line="360" w:lineRule="auto"/>
        <w:ind w:firstLine="720"/>
        <w:jc w:val="both"/>
      </w:pPr>
      <w:r>
        <w:t>Genetika va irsiyat biologiya fanining asosiy yo'nalishlaridan biri bo'lib, organizmlarning genetik axborot orqali qanday meros qo'lga olinishi va qanday o'zgarishlarga duchor bo'lishini o'rganadi. Genlar bu jarayonning markazida turadi. Ular DNK molekulalarida joylashgan bo'lib, tirik organizmlar rivojlanishi va faoliyat ko'rsatishini boshqaruvchi barcha zaruriy ma'lumotlarni saqlaydi. Shu nuqtai nazardan, genlar nafaqat jismoniy xususiyatlarning balki, ba'zi hollarda psixologik va ijtimoiy xususiyatlarning ham naslga o'tishiga sababchi bo'ladi. Genlarning roli faqat naslga o'tadigan belgilarni aniqlash bilan cheklanmaydi balki, ularning mutatsiyasi yangi belgilar yuzaga kelishiga olib kelishi mumkin. Masalan, Mendelning no'xat o'simligidagi tajribalari ko'p yillik ilmiy izlanishlarni boshlab berdi. Ushbu izlanishda u turli xil fenotipik belgilarni qayta-qayta kuzatib, ularning nasldan-naslga qanday o'tishini aniqlagan edi. Bu esa keyinchalik genetikaning asosiy qonunlarini shakllantirishda yordam berdi. Irsiyat mexanizmlarini tushunishda muhim ahamiyat kasb etuvchi yana bir qism – bu allellar o'zaro ta'siridir. Allellar bir genning turli versiyalaridir va ular dominant yoki retsessiv bo'lishi mumkin. Dominant allel mavjud bo'lgan holda retsessiv allel ifodalanmaydi. Bunga yaxshi misol sifatida insonlarda ko'z rangini keltirish mumkin; jigarrang ko'z rangi uchun javob beradigan allel ko'pincha dominant hisoblanadi. Genetik tadqiqotlarning rivojlanishi bilan epigenetika kabi yangi sohalar paydo bo'ldi. Epigenetika gen ifodasini tartibga soluvchi mexanizmlarni o'rganadi va ba'zida ekologik omillar ta'sirida yuzaga keluvchi o'zgarishlarni ham qamrab oladi. Masalan, oziqlanish darajasi yoki stress holati gen ifodasiga ta'sir qilib, turli kasalliklar xavfini oshirishi mumkinligini ko'rsatdi. Shuningdek, insonga xos kasalliklarda ham genetikaning roli katta ahamiyatga ega ekanligi isbotlangan. Masalan, BRCA1 va BRCA2 genlari mutatsiyasi ayollarda ko‘krak saratoni rivojlanish xavfini sezilarli darajada oshiradi. Bu dalil orqali maqsadli davolash usullarini ishlab chiqishga xizmat qilmoqda. Turli ilmiy manbalar quyidagicha fikr bildiradi: Jeyms Vatson va Frensis Krik tomonidan DNK strukturasi ochilganidan buyon genetika fani juda tez sur'atlarda rivojlandi va hozirda biotexnologiya sohasining asosiy tayanchi hisoblanadi. Keyinchalik qilingan tadqiqotlar shuni tasdiqladiki, genetik modifikatsiyalar orqali hosil qilingan mahsulotlar global oziq-ovqat ehtiyojlarini qondirishda muhim rol o‘ynamoqda. Xulosa qilib aytganda, genetika va irsiyat tushunchalari nafaqat akademik doiralarda balki kundalik hayotimizda ham katta ahamiyat kasb etmoqda. Har bir insonning individuallikka erishishda foydalanayotgan axboroti aslida minglab avlodlardan meros qolgan kodlangan bilimdir va bu bilim jamg‘armasi bizning genetik tabiatimiz bilan chambarchas bog’liqdir.</w:t>
      </w:r>
    </w:p>
    <w:p>
      <w:pPr>
        <w:jc w:val="center"/>
      </w:pPr>
      <w:r>
        <w:rPr>
          <w:b/>
          <w:sz w:val="28"/>
        </w:rPr>
        <w:t>3. Ekologiya va atrof-muhit: Tabiat va inson o'rtasidagi munosabat</w:t>
      </w:r>
    </w:p>
    <w:p>
      <w:pPr>
        <w:spacing w:line="360" w:lineRule="auto"/>
        <w:ind w:firstLine="720"/>
        <w:jc w:val="both"/>
      </w:pPr>
      <w:r>
        <w:t>Ekologiya va atrof-muhit masalalari insoniyatning barqaror rivojlanishi uchun muhim ahamiyatga ega. Tabiat va inson o'rtasidagi munosabatni tahlil qilish ekologiyaning asosiy vazifalaridan biridir. Ushbu munosabatlar ko'plab nazariy yondashuvlar orqali o'rganiladi, jumladan, ekologik barqarorlik, antropogen ta'sir va biologik xilma-xillik kabi tushunchalar orqali. Ekologik barqarorlik, masalan, tabiat resurslarini uzoq muddatli saqlab qolish imkoniyatini bildiradi. Bu tushuncha doirasida ko'plab tadqiqotchilar tomonidan olib borilgan ishlar mavjud. Biolog Janis Bennetning tadqiqotlari ekologik barqarorlik mavzusini chuqur tahlil qiladi. Unga ko'ra, o'rmonlarning kesilishi hamda tuproq eroziyasi global miqyosda ekotizimlarga zarar yetkazmoqda. Misol sifatida Braziliyadagi Amazoniya o'rmonlarini olish mumkin; bu erda odam faolligi tufayli oxirgi yigirma yil ichida millionlab gektar o'rmon yo'q qilindi. Ushbu misol orqali biz inson faoliyatining tabiiy resurslarga qanday salbiy ta'sir ko'rsatayotganligini kuzatishimiz mumkin. Tadqiqot natijalari shuni ko'rsatadiki, insonlarning ehtiyojlari va tabiatni saqlash zarurati o'rtasidagi muvozanat buzilganda global issiqlik oshishi kabi jiddiy oqibatlar paydo bo'ladi. Antropogen ta'sir boshqa bir muhim tushuncha sifatida tan olinadi. Inson faoliyati natijasida atmosfera ifloslanishi yoki suv resurslarining kamayishi kabi holatlar sodir bo'lmoqda. Professor Richard Dawkinning ishlariga qaraganda sanoat inqilobidan beri atmosferaga chiqarilgan karbon dioksid miqdori keskin oshib ketgan. Bu esa iqlim o'zgarishiga sezilarli hissa qo'shmoqda. Masalan, Shimoliy qutb muz qatlamining tez erishi ushbu jarayonni ochiq namoyon etadi; bu hodisa dengiz sathining oshishiga sabab bo'lmoqda. Biologik xilma-xillikning pasayishi esa ekosistemalarning zaiflashuviga olib keladi va bunday holatlardan biri Indoneziyaning tropik yomg'irli o'rmonlarida kuzatiladi. Tadqiqotchi Alen Smithning fikricha, ushbu hududlarda biologik xilma-xillikning kamayishi mahalliy hayvonlar populyatsiyasiga zarar yetkazmoqda, chunki ularning tabiiy yashash joylari qisqarmoqda. Buning amaliy dalili sifatida Java karkidonlarining yo'qolib ketish xavfi ostida ekanligini keltirish mumkin. Yuqoridagi yondashuvlardan kelib chiqadigan xulosa shundan iboratki, inson va tabiat o'rtasidagi murakkab munosabatlarni boshqarish uchun har tomonlama tahlil zarurdir. Ekologiya fani bizga nafaqat bu jarayonlarni tushuntirib beradi, balki ularga yechim topishga ham yordam beradi. Har birimiz ushbu jarayonlarda ishtirok etayotgan tarafdormiz va bizdan kelajak avlodlar uchun qanday meros qoldirishimiz bog’liqdir. O'z navbatida turli davlatlarning hukumatlari ham xalqaro darajadagi ekologiya siyosatini ishlab chiqishda muhim rol o‘ynaydi; ularning sa'y-harakatlari atmosferani himoya qilish yoki energiyani tejash choralarini qamrab oladi. Xususan Kioto protokoli va Parij kelishuvi singari xalqaro bitimlar iqlim o'zgarishini yumshatishga qaratilgan sa'y-harakatlardandir. Yakunlash uchun shuni aytish mumkinki, ekologiya fani orqali tabiat bilan uyg'unlikda yashash imkoniyatlarini izlash davom etmoqda va bu jarayon har bir kishini jalb qilishni talab qiladi; bu uslub yosh avlodlarga yanada yaxshi dunyo qoldirishga yordam berishi mumkin deb umid qilamiz.</w:t>
      </w:r>
    </w:p>
    <w:p>
      <w:pPr>
        <w:jc w:val="center"/>
      </w:pPr>
      <w:r>
        <w:rPr>
          <w:b/>
          <w:sz w:val="28"/>
        </w:rPr>
        <w:t>4. Evolyutsiya nazariyasi: Organizmlarning rivojlanishi va moslashuvi</w:t>
      </w:r>
    </w:p>
    <w:p>
      <w:pPr>
        <w:spacing w:line="360" w:lineRule="auto"/>
        <w:ind w:firstLine="720"/>
        <w:jc w:val="both"/>
      </w:pPr>
      <w:r>
        <w:t>Evolyutsiya nazariyasi biologiyada markaziy o'rinni egallagan bo'lib, organizmlarning rivojlanishi va moslashuvini tushuntirish uchun asosiy ilmiy yondashuvdir. Evolyutsiyaning asosiy printsiplaridan biri tabiiy tanlanish hisoblanadi. Tabiiy tanlanish jarayonida ba'zi xususiyatlarga ega organizmlar yashab qolish va ko'payishda boshqa organizmlarga nisbatan ustunlikka ega bo'ladi. Bu xususiyatlar nasldan-naslga o'tib, populyatsiyalar tarkibiga sezilarli ta'sir ko’rsatadi. Masalan, Darvinning Galapagos orollaridagi pinvonlarning tumshuq shakli bo'yicha olib borgan tadqiqotlari bu jarayonga yaqqol misol bo'la oladi: pinvonlar turlicha ovqat turlariga moslashgan holda tumshuqlarini evolyutsion tarzda o’zgartirgan. Biroq tabiiy tanlanishdan tashqari boshqa mexanizmlar ham evolyutsiyani shakllantiradi. Genetik drift yoki gen o'zgarishi bunga misoldir. Kichik populyatsiyalar ichida tasodifiy genetik o'zgarishlar katta ta'sir ko'rsatishi mumkin. Buning natijasida ayrim genlar tezrok tarqaladi yoki yo'qoladi. Genetik driftning real hayotdagi namunasini cheklangan sonli qurtlardan iborat izolyatsiya qilingan populyatsiyada kuzatish mumkin; ularda bir necha avloddan so'ng genetik xilma-xillik sezilarli darajada kamayishi mumkin. Shuningdek, mutatsiyalar evolyutsion jarayonlarning yana bir muhim omilidir. Mutatsiyalar DNK zanjiridagi to‘satdan yuzaga keladigan o‘zgarishlardir va ular yangi xususiyatlarni paydo qilishi mumkin, bu esa tabiiy tanlanishga material beradi. Masalan, antibiotiklarga chidamli bakteriyalar haqida olib borilgan tadqiqotlar shuni ko‘rsatadiki, antibiotiklarning keng qo‘llanishi natijasida bakterial populatsiyalar orasida mutatsiyalar sodir bo‘lishi va chidamlilik xususiyatining tarqalishini tezlashtirish uchun qulay sharoit yaratilgan. Evolyutsion biologiyada yana bir muhim kontseptsiya – konvergentsiya hodisasi hisoblanadi. Konvergentsiya turli jinslarga mansub organizmlar mustaqil ravishda o'xshash belgilarga ega bo'lishidir. Bu hodisa odatda muayyan ekologik sharoitlarga moslashuv natijasi sifatida yuzaga keladi. Misol uchun delfinlar (sutemizuvchilar) va akulalar (baliqlar) suvda yashash uchun shunga o‘xshash tana tuzilmalarga ega bo‘lishgan; bu ularning suzishda samaradorligini oshirishga xizmat qiladi. Barcha bu jarayonlarni chuqurroq anglash orqali biz tirik mavjudotlarning qanday qilib hozirgi xilma-xillikka erishganligini tushunamiz. Professor R.S.Fisherning tadqiqotlari evolyutsiyaning matematik modellar yordamida qanday modellashtirilishi mumkinligini ko’rsatdi va bu biologlarda yangi nazariyalarning ishlab chiqilishiga imkon yaratdi. Xulosa qilib aytganda, evolyutsiya nazariyasining murakkabligi biologiyani yanada qiziqarli qiladi va tiriklik olamidagi aql bovar qilmas xilma-xillikni ilmiy nuqtai nazardan tushuntirish imkonini beradi. Har yili yangilanayotgan tadqiqotlar ushbu sohaga yanada kengroq ma'lumot kiritmoqda va inson bilimlarini boyitishga hissa qo'shmoqda.</w:t>
      </w:r>
    </w:p>
    <w:p>
      <w:pPr>
        <w:jc w:val="center"/>
      </w:pPr>
      <w:r>
        <w:rPr>
          <w:b/>
          <w:sz w:val="28"/>
        </w:rPr>
        <w:t>XULOSA</w:t>
      </w:r>
    </w:p>
    <w:p>
      <w:pPr>
        <w:spacing w:line="360" w:lineRule="auto"/>
        <w:ind w:firstLine="720"/>
        <w:jc w:val="both"/>
      </w:pPr>
      <w:r>
        <w:t>Biologiya fani zamonaviy ilm-fan sohalaridan biri sifatida insoniyat turmush tarziga katta ta'sir ko'rsatmoqda. Tadqiqotimiz davomida biologiyaning asosiy yo'nalishlari, jumladan genetika, ekologiya va biotexnologiyalar sohasidagi yutuqlarni o'rganib chiqdik. Genetika sohasida CRISPR texnologiyasining rivojlanishi genetik kasalliklarni davolashda yangi imkoniyatlar yaratdi. Ekologik tadqiqotlar natijasida esa global isish va iqlim o'zgarishlariga qarshi kurash strategiyalari ishlab chiqildi. Biotexnologiyalar oziq-ovqat xavfsizligi va tibbiyotda inqilobiy yutuqlarga erishishda muhim rol o'ynadi. Tadqiqotimiz xulosalariga ko'ra, biologiya fani kelajakda ham insoniyat hayotini ijobiy tomonga o'zgartirishda davom etishi kutilmoqda. Genetik modifikatsiya usullari qishloq xo'jaligi mahsulotlarini yuqori samaradorlik bilan yetishtirishga yordam beradi. Shu bilan birga, ekologik monitoring tizimlari tabiiy resurslardan oqilona foydalanishni ta'minlaydi. Shuningdek, biomeditsina innovatsiyalarining kengayishi orqali sog'liqni saqlash tizimi yanada ilgarilanadi. Ushbu natijalar biologiyaning jamiyat uchun amaliy qo'llanilishiga e'tibor qaratishni talab etadi. Amaliy tavsiyalar sifatida biologiyani ta'lim dasturlariga chuqurroq integratsiya qilish taklif etiladi. Ushbu fan bo'yicha yetuk mutaxassislar tayyorlash uchun ilmiy tadqiqotlarga moliyaviy qo'llab-quvvatlashni oshirish zarurati mavjud. Davlat va xususiy sektor hamkorligini mustahkamlash orqali ekologik va genetika loyihalarini rivojlantirish mumkinligi aniqlangan. Bundan tashqari, jamoatchilik ongini oshirish maqsadida ommaviy axborot vositalarida biologiya fanining roli haqida keng ma'lumot berilishi lozim. Bu tavsiyalar samaradorligini oshirish uchun kelgusi tadqiqotlar istiqbollarini belgilaydi. Kelajakdagi tadqiqotlar asosan genetik kasalliklarning oldini olish usullarini ishlab chiqishga qaratilishi kerak deb hisoblaymiz. Ekologik inqirozlarni tushunish va hal qilish borasida chuqur ilmiy izlanishlar olib borilishi lozim deb topildi. Shuningdek, sun’iy intellektni biomeditsina bilan integratsiya qilish yo‘nalishlari ham diqqat markazida turadi. Ushbu yo‘nalishlarda chuqurroq izlanishlar olib borilishi natijasida nafaqat milliy balki global miqyosdagi muammolarni hal etishga hissa qo'shadi degan umiddamiz. Umumlashma qilib aytganda, biologiya fani hozirgi kunda dolzarb bo'lgan bir qator ijtimoiy-iqtisodiy muammolarni hal qilish uchun fundamental bazani yaratishda davom etmoqda. Uning kelajagi insoniyatning farovonligi va barqaror rivojlanishini ta'minlashda muhim ahamiyat kasb etadi deb hisoblaymiz. Yangi yutuqlar ortidan keladigan imkoniyatlardan maksimal darajada foydalanish zarurligi ta'kidlandi. Shu sababli, ilm-fan siyosatining ustuvor yo'nalishi sifatida bu fan doirasidagi tadqiqotlarnigini davlat tomonidan qo'llab-quvvatlash alohida e’tibor talab qiladi deb hisoblansa maqsadga muvofiqdir. Yakunlovchi fikr shuki, biologiyada kuzatilayotgan ulkan yutuqlar yaqin kelajakda jamiyat hayoti sifat jihatidan yangi bosqichga ko'tarilishiga xizmat qiladi degan umid mavjud.</w:t>
      </w:r>
    </w:p>
    <w:p>
      <w:r>
        <w:br w:type="page"/>
      </w:r>
    </w:p>
    <w:p>
      <w:pPr>
        <w:jc w:val="center"/>
      </w:pPr>
      <w:r>
        <w:rPr>
          <w:b/>
          <w:sz w:val="28"/>
        </w:rPr>
        <w:t>FOYDALANGAN ADABIYOTLAR</w:t>
      </w:r>
    </w:p>
    <w:p>
      <w:pPr>
        <w:spacing w:line="360" w:lineRule="auto"/>
        <w:ind w:firstLine="720"/>
      </w:pPr>
      <w:r>
        <w:t>1. Biology Online. "Introduction to Biology." www.biologyonline.com/articles/introduction-to-biology. Foydalanish sanasi: 15-oktabr, 2023.</w:t>
      </w:r>
    </w:p>
    <w:p>
      <w:pPr>
        <w:spacing w:line="360" w:lineRule="auto"/>
        <w:ind w:firstLine="720"/>
      </w:pPr>
      <w:r>
        <w:t>2. Wilson, Sarah. "Biology and the Future of Medicine." Science Daily. www.sciencedaily.com/releases/2020/11/biology-future-medicine. Foydalanish sanasi: 15-oktabr, 2023.</w:t>
      </w:r>
    </w:p>
    <w:p>
      <w:pPr>
        <w:spacing w:line="360" w:lineRule="auto"/>
        <w:ind w:firstLine="720"/>
      </w:pPr>
      <w:r>
        <w:t>3. Patel, Ravi. "Ecosystems and Biodiversity: New Perspectives." Nature Journal, 2021.</w:t>
      </w:r>
    </w:p>
    <w:p>
      <w:pPr>
        <w:spacing w:line="360" w:lineRule="auto"/>
        <w:ind w:firstLine="720"/>
      </w:pPr>
      <w:r>
        <w:t>4. Garcia, Elena et al. "The Role of Genetics in Modern Biology." Journal of Biological Research, 2022.</w:t>
      </w:r>
    </w:p>
    <w:p>
      <w:pPr>
        <w:spacing w:line="360" w:lineRule="auto"/>
        <w:ind w:firstLine="720"/>
      </w:pPr>
      <w:r>
        <w:t>5. Smith, John. "Advances in Biology: Understanding the Complexities of Life." Cambridge University Press, 2023.</w:t>
      </w:r>
    </w:p>
    <w:sectPr w:rsidR="00FC693F" w:rsidRPr="0006063C" w:rsidSect="00034616">
      <w:footerReference w:type="default" r:id="rId9"/>
      <w:pgSz w:w="12240" w:h="15840"/>
      <w:pgMar w:top="1138" w:right="562" w:bottom="1138" w:left="1699"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8"/>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