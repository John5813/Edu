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ТЕРАПИЯ ФАНИДАН ТЕСТ САВОЛЛАРИ</w:t>
      </w:r>
    </w:p>
    <w:p>
      <w:pPr>
        <w:jc w:val="center"/>
      </w:pPr>
      <w:r>
        <w:rPr>
          <w:rFonts w:ascii="Times New Roman" w:hAnsi="Times New Roman" w:eastAsia="Times New Roman"/>
          <w:i/>
          <w:sz w:val="22"/>
        </w:rPr>
        <w:t>1–909-саволлар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1. Синусли тахикардия учун хос бўлган ЭКГ белгиларини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ЮКС 1 мин 90 тадан кўп.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ЮКС 1мин 60 тадан кам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ЮКС 1 мин 80тадан кўп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R-R интервал ҳар хил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Р тишчасининг бўлмаслиги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2. Синусли тахикардияни сабаблари қуйидагилар, уларга кирмайди: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анаприлинни қабул қилиш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тана ҳароратини кўтарилиши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ҳаяжонланиш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сальбутамол қабул қилиш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атропинни қабул қилиш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3. Синусли брадикардиянинг сабабларини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В-блокаторларни хаддан зиёд қабул қилиш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қорин тифи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жисмоний зўриқиш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тана ҳароратининг кўтарилиши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холинолитикларни хаддан зиёд қабул қилиш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4. Синусли брадикардияга хос бўлмаган ЭКГ белгини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қоринчалар комплекси деформацияси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QRS комплекси нормада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PQ интервали 0.20 сек.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R-R оралиқларининг бир хиллиги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ЮКС 1минутда 60 дан кам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5. Синусли тахикардияни даволашда қуйидаги-дорилар қўлланилмайди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атропин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валокардин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анаприлин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обзидан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атенолол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6. Суправентрикуляр пароксизал тахикардия ҳуружини бартараф қилишда қуйидагилар қўлланилади?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изоптин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берлиприл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эуфиллин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кордиамин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норваск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7. Қоринчали пароксизмал тахикардия ҳуружини бартараф этишда қўлланилади?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лидокаин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магний сульфат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фраксипарин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изоптин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кальций хлор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8. Бўлмачалар титроғига хос бўлган ЭКГ белгиларини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бўлмачалар F тўлқинининг мавжудлиги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нормалР тишчанинг борлиги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ўзгарган Р тишчанинг мавжудлиги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ўзгарган қоринча комплекси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патологик Q тишчани мавжудлиги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9. Бўлмачалар хилпиллашига хос бўлмаган ЭКГ белгини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Р тишчанинг мавжудлиги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QRS комплексининг бир хил эмаслиги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ўзгармаган QRS комплексининг мавжудлиги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f тулқинларининг мавжудлиги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ST сегменти изолинияда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10. Синоатриал қамалга хос ЭКГ белги: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юрак цикли тушиб қолган даврда RR оралиғининг 2 марта узайиши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барча тармоқларда Р тишчанинг бўлмаслиги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деформацияланган Р тишчанинг мавжудлиги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деформацияланган QRS комплексининг мавжудлиги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PQ интервалининг қисқариши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11. Атриовентрикуляр қамалнинг 1чи даражасига хос: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PQ интервалининг 0,20 сек дан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QRS комплексининг даврий тушиб қолиши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Р тишчасининг йўклиги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RR оралиғининг ҳар хиллиги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QRS комплексининг 0,12 сек дан ошиши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12. Атеросклерознинг энг кўп учрайдиган жойини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аорта, юрак томирлари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оёқ томирлари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ўпка артерияси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буйрак артерияси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қўл томирлари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13. Атеросклерознинг Мясников таснифи бўйича клиник босқичини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склеротик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метаболик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Инфаркт олди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Инфаркт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некротик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14. Атеросклерознинг ҳавфли гуруҳига қуйидагилар кирмайди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жисмоний фаоллик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40ёшдан сўнг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эркаклар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чекиш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ёғли овқатни кўп истеъмол қилиш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15. ЮИК таснифига кирмайди: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миокарднинг электр ностабиллиги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бирламчи тўсатдан коронар ўлим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миокард Инфаркти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Инфарктдан сўнги кардиосклероз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стенокардия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16. Қайси стенокардия “ностабил стенокардия”тушунчасига кирмайди: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зўриқиш стенокардияси ФС 1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бирламчи пайдо бўлган стенокардия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зўриқиш стенокардия ФС 2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зўриқиш стенокардия ФС 3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зўриқиш стенокардия ФС 4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17. Принцметалл стенокардия учун характерли бўлмаган белгини аниқланг: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ST сегменти депрессиясининг тезда ўтиб кетиши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ҳужуж кўпинча эрталабга яқин пайдо бўлади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ST сегментининг баландлигининг тезда ўтиб кетади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физик юкламани яхши кўтаради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90% ҳолатларда коронар артерияларда кескин ўзгариш топилмайди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18. Биринчи марта юзага келган стенокардия деганда нимани тушунасиз: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ҳужуж пайдо бўлганига 4 ҳафтадан кам вақт ўтган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оғриқ ҳужужининг пайдо бўлганиги 6 ҳафтадан ортиқ вақт ўтган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ҳужужнинг пайдо бўлганига 10 ҳафтадан ортиқ вақт ўтган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оғриқ ҳужужининг пайдо бўлганиги 12 ҳафтадан ортиқ вақт ўтган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ҳужужнинг пайдо бўлганига 8 ҳафтадан ортиқ вақт ўтган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19. Қандай ҳолатлар касални стационарга тезкор ёткизиш учун кўрсатма бўла олади: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авж оливчи стенокардия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зўриқиш стенокардия ФС 1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зўриқиш стенокардия ФСII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зўриқиш стенокардия ФСIII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ПИКС қон айланиш етишмовчилигисиз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20. Инфаркт миокарднинг қайси вариантлари йўқ?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экстрасистолик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аритмик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оғриқсиз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гастралгик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астматик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21. Инфаркт миокард учун нима характерли?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туш суяги орқасида қуювчи оғриқлар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А/Бнинг кескин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юз терисини қизариши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нитроглицериндан самара борлиги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анальгин инъекциясидан самара бўлиш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22. Инфаркт миокардни кечишида қайси даврлар фарқланмайди?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сурункали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ўта ўткир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ўткир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ним ўткир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чандиқлаш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23. Инфаркт миокарднинг резорбцион-некротик синдромига нима кирмайди?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қондаги диастазанинг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лейкоцитоз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ЭЧТнинг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ЛДГ 1 ни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АСТ ошиши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24. Инфаркт миокарднинг асоратларига қуйидагилар кирмайди: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митрал стеноз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юрак аневризми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кардиоген шок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юрак ритмининг бузилиши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ўпка артерияси тизимидаги тромбоэмболия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25. Инфаркт миокардда фибринолиз мақсадида беморга қўлланиладиган препаратни кўрсатинг?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стрептокиназа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плавикс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импаза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липаза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аспирин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26. Миокард Инфарктли беморга қайси тўғридан-тўғри таъсир қилувчи антикоагулянтлар тавсия қилинади?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гепарин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фенилин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синкумар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неокумарин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клопидогрель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27. Миокард инфарктини даволашда қўлланиладиган антиагрегантларни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аспирин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трентал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курантил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реополиглюкин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пентоксифилин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28. Миокард инфарктида оғриқ нима билан бартараф қилинади?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Промедол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Валокардин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Анальгин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Но-шпа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Валидол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29. Миокард инфарктида оғриқни бартараф этиш учун нима қўлланилмайди?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папаверин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промедол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таломонал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омнопон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фентанил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30. II,III,AVF,V5-V6 тармоқларда патологик Q тишчанинг пайдо бўлиши қайси инфарктга хос?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орқа-ён девордаги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олди девордаги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ён девордаги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тўсиқларо соҳадаги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юрак чўққисидаги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31. Ўпка шиши учун қуйидаги белгилар хос эмас: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инспиратор ҳарсиллаш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бўғилиш ҳужужи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ғарғарасимон нафас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пуштисимон балғам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ортопноэ ҳолати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32. Кардиоген шокнинг аритмик турини даволашда нималар қўлланилади?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электроимпульс даволаш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коринфар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анальгин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папаверин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димедрол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33. Кардиоген шокнинг рефлектор турини даволашда нима қўлланилмайди?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дофамин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.промедол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дибазол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перлинганит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таламонал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34. Ўпка артерияси тизими тромбоэмболиясига қуйидагилар характерли: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қон туфлаш, кўкрак қафасида оғриқлар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нам йўтал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бронхоспазм, хансираш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тана ҳароратининг кўтарилиши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талваса қон туфлаш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35. Миокард инфаркти дастлабки босқичига хос бўлган асоратларни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кардиоген шок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кичик қон айланиш доирасида сурункали юрак етишмовчилиги.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катта қон айланиш доирасида сурункали юрак етишмовчилиги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Дресслер синдроми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тўғри жавоб йўқ.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36. Гипертония касаллиги ҳавфли омилларига киради, қуйидагидан ташқари: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ош тузини истеъмолда чеклаш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гиподинамия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ирсий мойиллик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жисмоний фаоллик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тез-тез учровчи нерв-психик зўриқиш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37. Гипертония касаллиги патогенезида муҳим аҳамиятга эга?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ҳаммаси тўғри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юрак зарбининг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умумий периферик қаршиликнинг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миофибриллаларда кальций миқдорининг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симпато-адренал тизимнинг фаоллашиши.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38. Гипертония касаллигининг II босқичига нима хос?(ортиқчасини чиқаринг):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анамнезда инсульт ёки инфаркт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Кўкрак қафаси рентген текширувида чап қоринча гипертрофияси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ЭКГда чап қоринча гипертрофияси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кўз туби томирлари ангиопатияси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УТТда чап қоринча гипертрофияси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39. Гипертония касаллигининг III босқичига нима хос?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анамнезда миокард инфаркти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юракда оғриқ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чап қоринча гипертрофияси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гипертоник кризлар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қон босимни дори-дармонлар билан коррекциясининг муҳимлиги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40. Гипертония касаллигини қайси касалликлар билан қиёсий таққослаш мумкин?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ҳаммаси тўғри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тиреотоксикоз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НЦДнинг гипертоник тури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сурункали гломерулонефрит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сурункали пиелонефрит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41. Гипертония касаллигини даволашда нима қўлланилади? (қуйидагидан ташқари).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рабепразол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нифидепин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атенолол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гипотиазид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вольсартан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42. Гипертония касаллигининг кўп учрайдиган асоратларини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гипертоник кризлар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буйрак артериялари тромбози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мия 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бирламчи буйрак бужмайиши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тўр парда томирларига қон қўйилиши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43. Гипертоник кризларга олиб келувчи сабабни кўрсатинг?(қуйидан ташқари).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аспиринни тўсатдан бермай қўйиши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клофелинни тўсатдан бермай қўйиши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стресс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гиподинамия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об-ҳавонинг кескин ўзгариши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44. Гипертоник кризларнинг қайси шакллари мавжуд эмас?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астматик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адренал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нейро-вегетатив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сув-тузли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талваса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45. Гипертоник кризларни даволашда қўлланилмайдиган дориларни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триампур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коринфар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нифидипин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натрий нитропруссид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лазикс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46. Гипертоник кризларни бартараф этиш учун нималар қўлланилмайди?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амлодипин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.лазикс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коринфар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магнезия сульфат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нитропруссид натрий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47. Гипертоник кризларни бартараф этишда қайси сийдик ҳайдовчи дорилар қўлланилади?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фуросемид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урегит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верошпирон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альдактон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триамтерен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48. Миокардитнинг энг кўп учрайдиган сабабини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грипп вируси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герпес вируси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стафилококк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рикетсиялар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қандида гуруҳига мансуб замбуруғлар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49. Миокардитлар асоратини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ритм ва ўтказувчанликнинг бузилиши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кардиоген шок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анемия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буйрак етишмовчилиги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артериал гипертензия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50. Миокардитларни қайси вируслар кам келтириб чиқаради: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гепатит вируси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коксаки вируси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грипп вируси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адено вируси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парагрипп вируси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51. Миокардитлар патогенезида нима аҳамиятга эга( қуйидагидан ташқари).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коронар томирлар спазми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Т ва В лимфоцитлар дисбаланси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микроциркуляциянинг бузилиши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иммун комплексни ҳосил бўлиши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миокарднинг токсинлар билан зарарланиши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52. Миокардитга хос бўлган лаборатор кўрсаткични аниқланг: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ЭЧТ 25 мм.с, АСТ 1,3ммоль.л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АЛТ 3.5 м моль/л, тимол синамаси 20 ед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тимол синамаси 10 ед., умумий оқсил 40 г/л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билирубин 12,6 мкмоль.л, қондаги қанд-10.0 м моль/л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қондаги диастаза 64мг.л.с, билирубин 40 мк моль.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53. Оғир миокардитларни даволашда қўлланилади: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преднизалон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циметидин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нитроксолин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бромгексин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урсосан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54. Перикардит билан асоратланувчи касалликларни аниқланг: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ревматизм, СКЮ (СКВ)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эзофагит, яра касллиги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пиелонефрит, ТКЮ (СКВ)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НЦД, ГК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стенокардия, ревматизм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55. Экссудатив перикардитни ташхислашда қўлланилади: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ҳаммаси тўғри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ФКГ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коронарография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ЭЭГ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ЭХО-КГ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56. Ўткир перикардитни келтириб чиқарувчи этиологик омиллар: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вирус, бактерия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асабий зўриқиш, алиментар омиллар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оддий, жисмоний зўриқиш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вегетатив нерв.системасининг бузилиши, стресс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гиподинамия, семириш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57. Ўткир перикардитни даволашда қўлланилади, қуйидагидан ташқари: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фибринолизин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преднизолон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ампициллин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индометацин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фраксипарин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58. Ўткир фибриноз- перикардитнинг характерли белгисини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перикард ишқаланиш шовқини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брадикардия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АД ошиши.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стенокардияга характерли оғриқ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оёқда шиш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59. Ўткир перикардитда оғриқ синдромига характерли белгилар, қуйидагидан ташқари: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Нитроглицерин билан оғриқнинг қолиши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тўмтоқ характерли оғриқлар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оғриқнинг давомийлиги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оғриқнинг иррадиацияланмаслиги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реопирин билан оғриқнинг қолиши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60. Ўткир перикардитда оғриқни қолдириш учун қўлланилади: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ностероид яллиғланишга қарши дори воситалари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нитратлар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Н-2гистаминоблокатор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седатив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В-адреностимуляторлар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61. Перикарднинг ишқаланиш шовқинида қуйидагилар аҳамиятли (ортиқчасини чиқаринг ):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нафас акти билан боғлиқмас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чегараланган соҳада эшитилиши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диастолада эшитилиши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систолада эшитилиши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чап қўлтиқ ости соҳасига иррадиацияланиши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62. PQ интервалининг доимий узайиши ва QRS қоринчалар комплексининг тушиши характерли: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АВ қамал II даражали Мобитц I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синус тугунининг заифлашиш синдроми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II даражали АВ қамалнинг Мобиц II типида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Вольфа-Паркинсон- Уайт синдроми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тўлиқ АВ-қамал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63. Хилпилловчи аритмиянинг ЭКГ белгисини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Р тишча йўк, R-R нинг хар-хиллиги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Р тишча ва QRS комплекси дефомацияси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патологик Q тишча ва монофазали эгилиши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R-R интервали бир хиллиги қоринча комплекси кенгайиши билан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QRS комплекси деформацияси, F тўлқинининг пайдо бўлиши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64. Фредерик синдромининг ЭКГ белгилари: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бўлмачалар хилпиллаши (ёки титраши), тўлиқ АВ- қамал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АВ-қамал I даража, қоринчалар экстрасистолияси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нотўлиқ АВ қамал, QRS комплекснинг кенгайиши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бўлмачалар экстрасистолияси, патологик Q тишча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қоринчалар экстрасистолияси, бўлмачалар титраши, хилпиллаши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65. Морганьи-Адамс-Стокс синдромининг ЭКГ белгилари: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ЮКС нинг 40дан кам бўлиши минутига, тўлиқ АВ қамал (дистал шакли)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синоатриал қамал, квадригеминия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нотўлиқ АВ қамал 1 даража, бигеминия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синусли аритмия, Гис тутами ўнг оёқчаси нотўлиқ қамали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ҳаммаси тўғри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66. Миокард Инфарктининг чандиқланиш босқичидаги ЭКГ белгиларини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манфий Т тишча, патологик Q тишча пайдо бўлиши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QRS комплекси кенгайиши, мусбат Т тишча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Р тишча кенгайиши, монофазали эгилиш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QS комплекси пайдо бўлиши, мусбат Т тишча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мусбат Т тишча, SТ сегменти изолиниядан юқорида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67. Дресслер синдромини даволашда қўлланилади: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ГКС, ностероид яллиғланишга қарши дори воситалари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антибиотиклар, плазмаферез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юрак гликозидлари, Н2гистаминоблакаторлар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антиаритмик препаратлар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ностероид яллиғланишга қарши дори воситалари, диуретиклар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68. Миокард инфактининг илк давридаги кўп учрайдиган асоратлар (ортиқчасини чиқаринг):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Дресслер синдроми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ўткир чап қоринча етишмовчилиги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сўрғичсимон мушакнинг узилиши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кардиоген шок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чап қоринча ёрилиши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69. Гисс тутами ўнг оёқчаси тўлиқ блокадасининг ЭКГ белгилари: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М-симон QRS комплекси ва унинг V1да 0,12сек.дан кенгайиши,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М-симон QRS комплекси V6да унинг кенгаймаслиги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Р тишча давомийлиги 0,1сек дан ошишигача ва QRS-комплекси 0,06сек даношиши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келтирилганларнинг биттаси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QRS комплексининг 0,12сек дан ортиқ ва патологик Q тишча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70. ИМда ўткир чап қоринча етишмовчилигида қўлланиладиган препаратлар: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диуретиклар, нитратлар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антиаритмик препартлар, электроимпульс терапия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электроимпульс терапия, метаболиклар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антибиотиклар, бета-блокаторлар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ностероид ял-шга қарши дори воситалар, АУФ (АПФ) ингибиторлари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71. Дилятацион кардиомиопатиянинг эхокардиографик белгилари: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юрак ҳамма бўшлиқларининг дилятацияси, митрал клапан "балиқ томоғи" кўринишида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қоринчалараро тўсиқнинг ассиметрик гипертрофияси, митрал тешик торайиши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чап қоринчанинг диастолик дисфункцияси, митрал клапан пролапси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митрал клапан М-симон шаклда, аортал тешик торайиши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чап қоринча девори ва қоринчалараро тўсиқ гипертрофияси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72. Кардиомиопатия ва ЮИК ни таққослашда текширув усуллари: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коронарография, ЭхоКГ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коронарография, ФКГ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холтеров мониторлаш, ритмограмма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ЭКГ, велоэргометрия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кўкрак қафаси рентгеноскопияси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73. ДКМП билан касалланган беморларда эффектив комбинацияли препаратлар ҳисобланади: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бета-блокаторлар + ингибиторлар АПФ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антиагрегантлар + антикоагулянтлар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нитратлар + диуретиклар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юрак гликозидлари + бета-блокаторлар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кальций антагонистлари + альфа-адреноблокаторлар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74. Юрак клапанларининг сўгалли шикастланиши, тана ҳарорати ошиши, ЭЧТ ошиши ва эмболия қўшилиб келиши кўрсатади: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инфекцион эндокардит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миокардит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экссудатив перикардит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тромбофлебит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ревмокардит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75. Инфекцион эндокардитда умумий қон таҳлилида кузатилади: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анемия, лейкоцитоз,ЭЧТ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анемия, лейкоцитоз, моноцитоз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нейтропения, эозинофилия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тромбоцитоз, лимфоцитоз, ЭЧТ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анемия, тромбоцитопения, лейкопения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76. Инфарктдан кейинги Дресслер синдромига характерли белгилар: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перикардит, плеврит, ГКС-терапиянинг самарадорлиги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квадригеминия, артериал гипертензия, цитостатикларнинг самарадорлиги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тўш суяги орқасида оғриқ, гипотония, олигоурия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ЭКГ маълумотлари ёмонлашиши, антибиотикотерапия самарадорлиги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плеврит, перикардит, полиартрит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77. Кардиоген шокни даволашда биринчи навбатда қўлланиладиган препарат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допамин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преднизолон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строфантин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адреналин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полиглюкин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78. Артериал гипертензияли беморларда синусли брадикардия билан кечганда қўлланилмайди: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верапамил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гипотиазид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амлодипин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каптоприл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вальсартан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79. Қоринчалар экстрасистолиясида самарали препаратлар: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кордарон, аллопенин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хинидин, атенолол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дигоксин, новокаинамид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пропанорм, изоптин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верапамил, лидокаин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80. Инфекцион эндокардит патогенезида аҳамиятга эга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ҳаммаси тўғри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бактеремия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клапанларга қўзғатувчиларнинг ўтириб қолиши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тромбоэмболик асоратлар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юрак нуқсонларининг шаклланиши КАЕ нинг ривожланиши билан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81. Инфекцион эндокардит клиник белгиларига киради, қуйидагидан ташқари: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Геберден тугунлари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иситма 38 С дан юқори қалтираш билан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спленомегалия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тери васкулит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юракда шовқинлар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82. Инфекцион эндокардитда қўлланиладиган пенициллинни суткалик дозасини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20 000 000-50 000 000 ЕД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2 000 000- 4 000 000 ЕД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1 000 000-2 000 000 ЕД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4 000 000-8 000 000 ЕД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кўрсатилгани барчаси тўғри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83. Инфекцион эндокардитга хос бўлган лаборатор кўрсаткичларни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мусбат гемокультура синамаси, ЭЧТ 50 мм/с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γ глобулинлар 18%, ЭЧТ 15мм/с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Нв-130 г/л, манфий гемокультура синамаси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фибриноген 2,5г/л, γ глобулинлар 16%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Нв-80г/л, моноцитлар 20%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84. Нисбий митрал етишмовчиликга олиб келувчи сабабларни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юқорида кўрсатилганларни барчаси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чап қоринча бўшлиғини кенгайиши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МК пролапси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сўрғичсимон мушаклар дисфункцияси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хорда пайларни узилиши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85. Митрал етишмовчилик этиологик омилига қуйидаги кирмайди?: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НЦД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ревматизм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СКЮ (СКВ)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атеросклероз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инфекцион эндокардит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86. Митрал етишмовчиликни бевосита кўрсаткичини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чўққида систолик шовқин, Iтонни сусайиши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ЧК гипертрофияси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ЧБ гипертрофияси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ўпка артерияси устида II тон акценти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ЧК дилятацияси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87. Митрал етишмовчиликдаги систолик шовқин қандай шароитда яхши эшитилади (ортиқчасининг чиқаринг)?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ҳамма жавоблар тўғри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чап ёнбошдаги ҳолат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юрак чўққиси соҳасида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нафас чиқариб,ушлаб турилганда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жисмоний зўриқишдан сўнг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88. Митрал стеноз патогенези учун нима хос?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ҳамма жавоблар тўғри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митрал тешик юзаси 1см кв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ЧБ даги босим 25 мм.см.ус.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ўпка артериолалари фаол спазми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УК гипертрофияси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89. Митрал стенознинг бевосита белгиларини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I тонни кучайиши, чўққидаги диастолик шовқин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I тоннн сусайиши, чўққидаги систолик шовқин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аорта устида II тон акценти ва диастолик шовқин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Грехэм-Стилл шовқини, ўпка артерияси устида II тон акценти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юрак букри, юрак ўнг чегарасини кенгайиши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90. Митрал стеноз учун хос бўлган ФКГ белгилари: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ҳамма жавоблар тўғри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T-QS интервали 0,12сек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Q-Iтон интервали 0,12сек.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I тон амплитудасини катталашиши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митрал клапан очилиш тони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91. Митрал стеноз асоратларини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қон туфлаш, бўлмачалар хилпиллаши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оёқлардаги шиш, хансираш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жигарнинг катталашиши, асцит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энцефалопатия, тутканоклар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юрак уриб кетиши йўтал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92. Аортал стенознинг бевосита белгисини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ҳамма жавоблар тўғри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ўнг томон II қовурға оралиғида систолик шовқин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ўнг томон II қовурға оралиғида II тонни сусайиши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шовқинни бўйин томирларига узатилиши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Боткин нуқтасидаги систолик шовқин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93. Аортал стенозга хос бўлган ЭКГ белгилари: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I, aVL, V5-6 да ST депрессияси ваT(-)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V4-V6 да STсегментнинг кўтарилиши, P&gt;2,5мм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юрак электрик ўқини ўнгга силжиши, III, aVF да T(-)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QRS комплексини V1-2 да M-симон бўлиши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III, aVF, V1-2 да ST депрессияси ва T(-)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94. Аортал стенозда хирургик давога кўрсатма?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аортал тешик юзаси &lt;0,75см кв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ЧК-аорта градиенти 20 мм.см.уст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аортал тешик юзаси &lt;2см.кв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ЧК-аорта градиенти 25 мм.см.уст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ҳамма жавоблар тўғри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95. Аортал етишмовчилик билвосита белгиларини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ҳаммаси тўғри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тери қопламалари рангпар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“каротид ўйини”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капилляр пульс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юқори пульс босими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96. Аортал етишмовчилик ЭКГ белгилари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V5-6да баланд Rтишча+ V1-2даги чуқур S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V1-V2да баланд Rтишча+ V5-6даги чуқур S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III, AVF, V1даги баландP+V5-6даги чуқур S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I,aVL даги монофаз эгрилик ва шу ердаги патологик Q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III, aVF даги монофаз эгрилик ва шу ердаги патологик Q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97. Уч табақали копка етишмовчилигини “ билвосита” белгисини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ҳамма жавоб тўғри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ханжарсимон ўсиқ устидаги систолик шовқин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кескин ҳолсизлик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асцит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УК гипертрофияси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98. Трикуспедал стенозга хос бўлган ЭхоКГ белгини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диастола пайтидаги 3 табақали копка олдинги табақаси ҳаракатини кескин тезлашиши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диастоладаги 3 табақали копка ҳамма табақаларини конкордант ҳаракати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систоладаги 3 табақали копка ҳамма табақаларини дискордант ҳаракати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қоринчалараро тўсиқ гипертрофияси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систоладаги 3 табақали копка олдинги табақасини ҳаракатини кескин секинлашуви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99. ДКМП клиникасига қайси белги киради?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ҳамма жавоб тўғри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Юрак етишмовчилик симптомлари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ритм бузилишлари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юрак ўтказувчанлиги бузилишлари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тромбоэмболик синдром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100. ДКМПга хос бўлган ЭхоКГ белгиларни кўрсатинг (ортиқчасини олиб ташланг):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қоринчалараро тусини систола пайтидаги пародоксал ҳаракати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ЧК дилятацияси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УК дилятацияси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ЧК орка деворини гипокенези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ўзгармаган митрал копканинг ҳаракат амплитудасини пасайиши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101. Дилятацион кардиомиопатияни даволашдаги энг самарали усулни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юрак трансплантацияси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нитратлар+ бетта блокаторлар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салуретиклар+ АПФ ингибиторлари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бетта блокаторлар+ диуретиклар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АРА II ингибиторлари+ антикоагулянтлар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102. Гипертрофик кардиомиопатия шаклланишидаги асосий патогенетик механизмларни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юрак диастолик функциясини бузилиши, ЧК чиқиш йўлини обструкцияси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ЧК систолик функциясини бузилиши, ЧБ дилятацияси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қоринчалар аро тўсиқни юпқалашуви ва митрал копка орқа табақасини ҳаракатини бузилиши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УК ва УБ қисқарувчанлик функциясини пасайиши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қоринчалар диастолик тулишини бузилиши ва 3 табақали копка етишмовчилиги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103. ГКМП клиник белгиларини кўрсатинг( ортиқчасини олиб ташланг):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тромбоэмболик синдром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гипертрофия белгилари, кўпроқ чк гипертрофияси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қоринчалар диастолик функцияси етишмовчилик белгилари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юрак ритмлари бузилишлари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ЧК чиқиш йўлини обструкцияси белгилари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104. ГКМП ЭхоКГ текширувига хос белгиларига киради: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қоринчалар аро тўсиқ ассиметрик гипертрофияси ва гипокенези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ЧК ассиметрик гипертрофияси ва гипокенези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УК ассиметрик гипертрофияси ва УБ дилятацияси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ЧК гипертрофияси ва дилятацияси, ЧК даги тромблар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ЧБ ва УБ гипертрофия ва дилятацияси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105. ГКМПда энг кўп ривожланувчи аритмия турини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қоринчалар экстрасистолияси ва пароксизмал тахикардия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бўлмачалар экстрасистолияси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хилпилловчи аритмия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бўлмачалар пароксизмал тахикардияси ва нотўлиқ АВ блокада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хилпилловчи аритмия ва тўлиқ АВ блокада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106. РКМП(Restriktiv kardiomiopatiya) қайси касалликларда шаклланиши мумкин (ортиқчасини олиб ташланг)?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КД(qandliy diabet)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Леффлер эндомиокардиал фиброэластози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Амилоидоз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гемохроматоз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гликогеноз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107. Гипертрофик кардиомиопатияни даволашда қайси препарат қўлланилмайди?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фуросемид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анаприллин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верапамил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кордарон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фенозипам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108. Рестриктив кардиомиопатия шаклланишида қандай патогенетик механизмлар роль ўйнайди?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қоринчалар диастолик тўлишини бузилиши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тож томирлар атеросклерози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қоринчалар изометрик бўшашиш вақтини узайиши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кечки тўлиш вақтини узайиши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қоннинг қуюқлашуви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109. Митрал стенозни митрал етишмовчиликдан устун келишига қандай белгилар хос?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I тонни кучайиши, кучсиз систолик шовқин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сусайган I тон, яққол систолик шовқин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II тонни кучайиши,I тонни сусайиши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яққол систолик шовқин, кучли ифодаланган ЧК гипертрофияси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I тонни сақланиши, дағал систолик шовқин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110. Аортал етишмовчиликни аортал стеноздан устун келишига хос бўлган белгини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периферик томирлардаги яққол ифодаланган бузилишлар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аорта устида сусайган I тон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аорта устида сусайган II тон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ўпка артерияси устида II тон акценти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бўлмачалар хилпиллаши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111. Фалло тетрадаси таркибий қисмини кўрсатинг(ортиқчасини олиб ташланг):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бўлмачаларо тўсиқ дефекти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Ўпка артериялар стенози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қоринчалараро тўсиқ дефекти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аорта декстрапозицияси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ўнг қоринча гипертрофияси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112. Лютамбаше синдромига киради: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митрал стеноз+бўлмачалар аро тўсиқ дефекти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митрал стеноз + қоринчалар аро тўсиқ дефекти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митрал етишмовчилик+ аорта декстрапозицияси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ўпка артерияси стенози+ бўлмачалар аро тўсиқ дефекти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ўпка артерияси стенози+ қоринчалар аро тўсиқ дефекти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113. Қоринчалар аро тўсиқ дефектига қуйидагидан ташқари ҳаммаси хос: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чап томонда II тонни фиксацияланган иккиланиш шовқини II-III қовурғалар оралиғида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чап томонда II-III қовурғалар оралиғида систолик шовқин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чап томондаIV-V қовурға оралиғидаги баланд систолик шовқин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ўпка артерияси устида II тон акценти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УК ва УБ ларни катталашиши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114. Толочанов-Роже синдромига хос бўлган белги: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чап томон III-V қовурға оралиғида баланд систолик шовқин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аорта устида II тон акценти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чўққида қарсаксимон I тон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пульс босимини ортиши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ҳамма жавоб тўғри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115. Очик артериал йўлга хос белгиларни кўрсатинг (ортиқчасини олиб ташланг):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қовурғалар узурацияси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пульс босимини ортиши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чап тамонда II қовурғалар оралиғида систолик ва диастолик шовқинлар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аорта равоги пульсациясини кучайиши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ўпка артерияси равоги пульсациясини кучайиши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116. Ўпка артерияси стенозига хос белгини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ҳамма жавоблар тўғри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шунтнинг бўлмаслиги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ўпка артерияси равогини постстенотик кенгайиши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чап томонда II қовурға оралиғида ромбсимон систолик шовқин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ҳушдан кетиш стенокардия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117. Аорта коарктациясига учун хос бўлган белгини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ҳамма жавоблар тўғри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тана юқори қисмларидаги томирлар гипертонияси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юқорига кўтарилувчи аорта қисмини кенгайиши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қовурғалар узурацияси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чап томон II қовурға оралиғидаги кечки ромбсимон систолик шовқин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118. Ўпка юракини шакллантирувчи сабабни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ҳамма жавоблар тўғри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сурункали обструктив бронхит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бронхиал астма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умуртқа кифосколиози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миостения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119. Ўткир ўпка юракни сабаби бўлиши мумкин, қуйидагидан ташқари: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ўткир бронхит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ўпка артерияси эмболияси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клапанли пневмоторакс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ўпка артерияси тромбози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оғир астматик статус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120. Сурункали ўпка юрагини шаклланишида қандай омиллар аҳамиятга эга?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ҳамма жавоб тўғри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ўпкадаги обструктив ва рестриктив жараёнлар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кичик қон айланиш доирасидаги гипертония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УК гипертрофияси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қон қовуқоқлиги ортиши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121. Сурункали ўпка юрагини декомпенсация босқичи учун қандай белгилар хос emas?: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Траубе иккиланган тони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хансираш, оёқлардаги шиш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эпигастрал пульсация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бўйин веналарини доимий бўртиб туриши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ўпка артерияси устида II тон акценти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122. Сурункали ўпка юрагини даволашда қайси препаратлардан қўлланилади?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ҳамма жавоб тўғри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диуретиклар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антикоагулянтлар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кальций антогонистлари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АПФ ингибиторлари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123. Декомпенсацияланган сурункали ўпка юрагидаги КИХ(КШС) бузилишларини бартараф этишда қайси препаратлардан қўлланилади?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конкор, фуросемид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аспирин, гепарин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оксигенотерапия, натрий бикарбонат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альбумин, қутблантирувчи эритма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верошперон, каптоприл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124. Юрак етишмовчилигини эрта клиник белгиларини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тахикардия, хансираш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турғун цианоз, паст АКБ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оёқлардаги шишлар, хансираш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гидроторакс, гепатомегелия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анасарка, брадикардия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125. Юрак етишмовчилигини шаклланишига олиб келмайдиган касалликларни кўрсатинг?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НЦД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ГК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ЮИК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миокардит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тевматизм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126. Ўткир чап қоринча етишмовчилигини даволашда қўлланилмайди?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анаприллин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намланган кислород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перлинганит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ҳамма жавоб тўғри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лазикс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127. Сурункали юрак етишмовчилиги даволашда қўлланиладиган препаратларини кўрсатинг( ортиқчасини олиб ташланг):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эуфиллин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фуросемид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верошпирон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конкор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каптоприл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128. Сурункали чап қоринча етишмовчилигида қуйидагилар тавсия этилади: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ҳаммаси тўғри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нитросорбид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корватон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фуросемид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кордикет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129. Сурункали юрак етишмовчилиги бўлган беморларда миокардда метаболизмини яхшилаш мақсадида қўлланиладиган препаратни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рибоксин, милдронат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конкор, контрикал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аскорбин ва глютамин кислоталари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аспирин, гепарин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ҳамма жавоб тўғри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130. Фредерик синдроми белгиларини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тўлиқ АВ қамал, бўлмачалар фибрилляцияси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бўлмачалар фибрилляцияси, Гисси тутамининг оёқчаси тўлиқ қамали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бўлмачалар экстрасистолияси, I даоражали АВ қамал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бўлмачалар хилпиллаши, қоринчалар экстрасистолияси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тўлиқ АВ қамал, қоринчалар экстрасистоласи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131. Гисс тутами қамалининг белгиларини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QRS комплекси 0,12 сек дан ортиқ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Р тишнинг бўлмаслиги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QRS комплекснинг 0,11 сек дан катта бўлмаслиги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III aVF да Р тишнинг манфийлиги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QRS комплекс меъерида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132. Қоринчалар экстрасистолияси бўлмачалар экстрасистолиясидан нима билан фарқ қилади?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Р тишнинг бўлмаслиги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навбатдан ташқари қисқариш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вақтдан олдин қисқариш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компенсатор паузанинг бўлиши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ҳаммаси тўғри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133. Суправентрикуляр экстрасистолия учун нима характерли?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барчаси тўғри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деформацияланган ёки манфий Р тишнинг бўлиши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QRS комплексни эрта тушиб қолиши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ўзгармаган қоринчалар комплекси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нотўлиқ компенсатор пауза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134. ЭКГда чап қоринча гипертрофиясига хос( ортиқчасини чиқаринг):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юрак электр ўқининг ўнгга оғиши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R V5-6 &gt;R V4дан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S V1-2 чуқур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ўтиш зонаси V 2 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RI&gt;RII&gt;RIII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135. Ошқозон ярасининг кўпроқ учрайдиган соҳасини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кичик эгрилик, пилорик қисм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антрал қисм, пилорик қисм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кардиал қисм, катта эгрилик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субкардиал қисм, кичик эгрилик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пилорик қисм, катта эгрилик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136. 12 бармоқли ичак ярасига хос: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наҳорги оғриқ, кечки оғриқ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тез тўйиниш ҳисси, ич кетиши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ўнг қовурға ости соҳасида оғриқ, оғизда нордон таъм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тўқ қоринга оғриқ, овқат билан кекириш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овқатлангандан кейинги эрта оғриқ, кўнгил айниши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137. Қуйидаги препаратларни қабул қилиш ошқозон ичак тракти шиллиқ пардасида яра пайдо бўлишига олиб келади: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ацетилсалицилат кислотаси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метронидазол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атенолол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эуфиллин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дигоксин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138. Ошқозон ярасининг узоқ вақт давомида кечишида қуйидагилар кўрсатилган: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такрор ЭФГДС ва яранинг четларидан биопсияга материал олиш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физиотерапевтик даво тавсия қилиш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гипербарик оксигенация курсини ўтказиш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В гуруҳ витаминлар тавсия қилиш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шошилинч жарроҳлик даволашни бошлаш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139. Қуйидаги препаратлардан қайси бири кўпроқ эрозив гастритнинг ривожланишига сабаб бўлади: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преднизалон, индометацин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рибоксин, мильдронат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курантил, трентал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гастроцепин, маалокс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обзидан, конкор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140. Сурункали колитга хос бўлган белгиларни аниқланг: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қон, йиринг аралаш ич кетиш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“қўй кумалоғи”симон ахлат, ич кетиш билан алмашиниши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қабзият, дефекациядан сўнг оғриқнинг камайиши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озиш, ич кетиш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кўнгил айнаш, қусиш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141. Сурункали колитда даволашда қуйидагилар тавсия этилади: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бактериал препаратлар, прокинетиклар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ностероид яллиғланишга қарши препаратлар, антацидлар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Н2 гистаминблокаторлар, протон помпа ингибиторлари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ўраб олувчи препаратлар, антиагрегантлар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ич кетишга қарши препаратлар, ГКС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142. Сурункали панкреатит қўзиш даврида қуйидаги препаратлардан қайси бири қўлланилмайди: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глюкоза-новокаин аралашмаси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никотин кислотаси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контрикал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церукал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омепразол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143. Сурункали тошсиз холециститга хос: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кўнгил айниш, ўнг қовурға остида оғриқ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чап қовурға тагидаги оғриқ, ич кетиш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тез-тез ич кетиш, қон ва йиринг аралаш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зарда, нордон таъмли кекириш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“оч қоринга”оғриқлар, кечки оғриқ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144. Сурункали тошсиз холециститнинг асоратларига қуйидагилар киради: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реактив панкреатит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сариқлик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асцит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гиповитаминоз 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портал гипертензия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145. Сурункали холециститни қўзиш даврида қайси препаратлар қўлланилади, (ортиқчасини чиқаринг):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антисекретор препаратлар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нитрофуранлар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ўт хайдовчилар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спазмолитиклар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фторхинолон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146. Сурункали колитга хос: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қориннинг пастки қисмидаги тўмтоқ ва/ёки ҳужумсимон оғриқлар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эпигастрал соҳада ҳужумсимон оғриқлар, қусиш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эпигастрал соҳадаги тўмтоқ оғриқлар, ҳидли кекириш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ўнг қовурға остидаги оғриқ, кўнгил айниш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киндик соҳасидаги оғриқ ва унинг ҳожатдан сўнг камаймаслиги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147. Сурункали панкреатит қўзиш давридаги хос кўрсаткич: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гиперамилаземия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лейкоцитоз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гиперурекимия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гипергликемия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Д) гиперхолестеринемия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148. Сурункали қайталанувчи панкреатит кўпроқ қуйидаги ҳолларда учрайди: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жигар ва ўт пуфаги касалликлари, сурункали алкоголизм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холелитиазда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яра касаллигида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сурункали колитда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лямблиозда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149. Сурункали панкреатитни қўзиш даврида қўлланилади, қуйидагилардан ташқари: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прозерин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Н2 гистаминаблокаторлар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оч қолиш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глюкоза-новокаин аралашмаси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гордокс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150. Панкреатик шира стимуляторлари ҳисобланади, қуйидагидан ташқари: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ренин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холетистокинин 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гастрин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секретин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инсулин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151. Сурункали фаол гепатитда қўлланилади: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урсосан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атенолол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унитиол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верошпирон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фуросемид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152. Сурункали колит диагностикасида муҳим аҳамиятга эга: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колоноскопия, ирригоскопия.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ошқозон-ичак тракти рентгенографияси, умумий қон таҳлили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қорин бўшлиғи органлари УТТ, ахлат умумий таҳлили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ирригоскопия, Грегерсен реакцияси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ЭФГДС, Видал реакцияси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153. Ошқозон ва 12 бармоқли ичак яра касаллигидан қон кетганда қўлланилади: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дицинон, аминокапрон кислотаси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гепарин, курантил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неодикумарин, фенилин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викасол, кальций глюконат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маалокс, викалин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154. 12 бармоқли ичак яра касаллиги кўпинча қуйидаги органга пенетрация беради: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ошқозон ости бези.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чарви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кўндаланг чамбар ичакка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ҳаммаси тўғри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ингичка ичак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155. Сурункали тошсиз холециститга хос: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қон ва йирингли ич кетиш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зарда, ич кетиш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қабзият, ёғли овқатни яхши ҳазм қила олмаслик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сутни яхши ҳазм қила олмаслик, кўнгил айниш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чап қовурға остида оғриқ, ич кетиш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156. Ўт пуфагида ўт димланишига сабаб бўлувчи омиллар, ортиқчасини чиқаринг: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узоқ давом этувчи ич кетиш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овқатни кам истеъмол қилиш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ҳаммаси тўғри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кам жисмоний ҳаракатлик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ҳомиладорлик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157. Сурункали холецистит ривожланишида қайси қўзғатувчилар муҳим роль ўйнайди: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эшерихиялар, стафилококк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стафилококк, гепатит В вируси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стрептококк, лямблия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эшерихиялар, қорин тифи таёқчаси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протейлар, пневмококк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158. Сурункали панкреатитда оғриқ синдромини даволашда қўлланилмайди: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валокордин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атропин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платифиллин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глюкоза-новокаин аралашмаси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баралгин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159. Ошқозон ости бези ферментларининг фаоллигини камайтириш мақсадида қўлланилади: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контрикал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креон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но-шпа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мезим форте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панзинорм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160. Протеолитик ферментлар ингибиторларига киради: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трасилол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фестал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креон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ранитидин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панзинорм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161. Сурункали панкреатитда ўринбосувчи терапия мақсадида қўлланилади: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креон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контрикал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омез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фамотидин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аминокапрон кислота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162. Сурункали панкреатитни кўп учрайдиган сабаблари: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жигар ва ўт пуфаги касалликлари, сурункали алкоголизм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сурункали алкоголизм, ошқозон ости бези жароҳати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аллергия, чекиш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чекиш, қизамиқ вируси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семизлик, мезентериал томирлар атеросклерози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163. Сурункали панкреатитда копрологик синдромига нималар киради: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ҳамма келтирилганлар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креаторея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стеаторея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полифекалея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амелорея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164. Панкреатик шира секрециясини камайтириш учун қўлланилади: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Н2 гистамин рецепторлари блокаторлари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антацидлар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антибиотиклар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ГКС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прокинетиклар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165. НЯК да глюкокортикостероидларни тавсия қилишга кўрсатма: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ҳамма келтирилганлар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оғир форма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систем кўринишлар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юқори фаоллик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систем кўринишлар билан ўрта даражадаги оғирлик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166. НЯКда ахлат характери: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шиллиқ, йиринг ва қон аралаш ахлат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хазм бўлмаган овқат бўлаклари билан ич кетиши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суртмасимон ахлат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“қўй қумалоғи” кўринишидаги ахлат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гуруч ювиндиси кўринишидаги ахлат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167. НЯК ни қайси касалликлар билан солиштириш керак: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дизентерия, Кронн касаллиги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холецистит, гепатит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энтерит, спастик колит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Уиппл касаллиги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жигар циррози, жигар раки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168. Жигар циррози ривожланишининг кўп учрайдиган сабаблари: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гепатит В, С вируси, алкоголь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риккетсиялар, альфа-1 антитрипсин етишмовчилиги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гепатит С, Д вируси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алкоголь, гелиотроп зарар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анальгин, регивидонни узоқ муддат қабул қилиш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169. Жигар циррозига хос клиник синдромлар, ортиқчасини чиқаринг: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нефротик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астено-вегетатив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жигар-ҳужайра етишмовчилиги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гепаторенал синдром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портал гипертензия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170. Портал гипертензия белгиларини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ҳамма келтирилганлар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асцит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қизилўнгач веналарининг кенгайиши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талоқ катталашиши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қорин олд девори веналарининг кенгайиши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171. Жигар циррози асоратларини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келтирилганлардан биттаси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қизилўнгач варикоз веналаридан қон кетиш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жигар етишмовчилиги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энцефалопатия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гепаторенал синдроми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172. Портал гипертензияни камайтириш учун қайси препарат қўлланилади?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анаприлин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оротат калий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клофеллин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элениум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дибазол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173. Қуйидаги келтирилган қайси препарат жигар циррози билан оғриган беморларни портал гипертензияни камайтирмайди?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фуросемид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верошпирон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атенолол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празозин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нитросорбит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174. Жигар циррозида холестатик синдромига қуйдаги хос: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сариқлик, тери кичиши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милк қонаши, асцит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диарея, лихорадка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томир юлдузчалари, спленомегалия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ўнг ёнбош соҳада оғриқ, қабзият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175. Жигар етишмовчилигида қўлланилади: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ҳаммаси тўғри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лактулоза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орницетил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глюкоза+аскорбин к-та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гепа-мерц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176. Жигар етишмовчилигида қўлланилмайдиган давони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игнарефлексотерапия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ичакни регуляр тозалаш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ичак антисептикаси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кислота ишқор мувозанатини коррекцияси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оқсил миқдорини овқатда камайтириш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177. Жигар энцефалопатияли беморга қуйидагилар қўлланилади?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ҳаммаси тўғри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гепамерц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дюфалак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глюкоза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орницетил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178. Жигар энцефалопатиясини келтириб чиқарувчи сабаб?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катта миқдордаги асцит суюқлигини чиқариб ташлаш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ампицилинни тавсия қилиш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активлашган кўмирни тавсия этиш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тозалавчи хукна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гиподинамия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179. Яра касаллигига келтириб чиқарувчи асосий омилларга кирмайди?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совуқ қотиш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хеликобактер пилорини мавжудлиги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нерв-психик. зўриқиш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сур. гастрит ва дуоденит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чекиш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180. Ошқозон яра касаллигига характерли бўлган оғриқлар?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оч қоринга оғриқлар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2 соат овқатдан кейин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овқатдан сўнг (дарров)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кечки оғриқлар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1 соат овқатдан кейин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181. 12 бармоқли ичак яра касаллигида ошқозон функционал секрециясини характерини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нормал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пасайиши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кескин пасайиши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озгина пасайиши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182. Ошқозон ярасини рентгенологик белгисини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“ниша” белгиси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регионар спазм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12 бармоқли ичак пиезчасини деформацияси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перистальтикани кучайиши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12-б/и ни таъсирланиши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183. 12 бармоқли ичак ва ошқозон яра касаллигидан қон кетганда қўлланилмайди?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гепарин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эпигастрал соҳага муз қўйиш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аминокапрон кислота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дицинон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ошқозонни муздек сув билан ювиш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184. 12 бармоқли ичак ва ошқозон яра касаллигида асосий информатив ташхис усулини кўрсатинг.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гастрофиброскопия+биопсия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ошқозон сокини анализи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яширин қон кетаётганда ахлат анализи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ошқозон рентгенографияси барий билан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умумий қон анализи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185. Яра касаллигида асоратга кирмайди.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ўт-тош касаллиги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стеноз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қон кетиш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перфорация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пенентрация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186. Яра касаллигида қўлланиладиган антацид препаратни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маалокс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мотилиум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кваматель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гастроцепин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куйдирилган магнезия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187. Яра кассалигида қўлланиладиган антисекретор препаратни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омепразол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фосфалюгел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натрий гидрокарбонат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алмагел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маалокс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188. Атропинни қўллашга қарши кўрсатма яра касаллигида: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глаукома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НЦД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12 б/и яра касаллиги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бронхоспазмга мойиллик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брадикардия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189. Ошқозон Н2-гистамин рецепторлари блокаторларини кўрсатинг(ортиқчасини олиб ташланг):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гастроцепин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кваматель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циметидин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ранитидин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фамотидин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190. Ошқозон шиллиқ қавати репарантига кирувчи препаратларини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солкосерил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церукал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но-шпа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атропин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мотилиум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191. Антихеликобактер антибактериал препаратни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трихопол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атропин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фосфолюгель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де-нол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кваматель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192. Яра касаллигини даволашга кирмайди?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гиподинамияни бартараф этиш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цитопротекторлар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спазмолитиклар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антихеликобактер препаратлар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чекишни ташлаш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193. Ошқозон шиллиқ қаватини шикастлантирувчи препаратни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преднизолон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актовегин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солкосерил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метилурацил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фамотидин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194. Сурункали гастритга хос бўлган симптомларни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эпигастрал соҳадаги тўмтоқ оғриқлар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кўнгил айнаши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қабзият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ич кетиши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мелена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195. Ошқозон секрециясини стимуляцияловчи препарат (ортиқчасини кўрсатинг):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алмагель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гистамин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пентагастрин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прозерин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никотин кислотаси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196. Хеликобактер инфекциясини даволашда қўлланилмайдиган препарат: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ципрофлоксацин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тетроциклин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амоксициллин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трихопол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кларитромецин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197. Яра касаллигининг узоқ вақт давомида кечишида қуйидагилар кўрсатилган: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такрор ЭФГДС ва яранинг четларидан биопсияга материал олиш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физиотерапевтик даво тавсия қилиш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гипербарик оксигенация курсини ўтказиш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В гуруҳ витаминлар тавсия қилиш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шошилинч жарроҳлик даволашни бошлаш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198. Сурункали колитга хос белгини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тупук ва/ёки ҳужумсимон оғриқлар қориннинг пастки қисмида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ҳужумсимон оғриқлар эпигастрийда, қусиш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тупук оғриқлар эпигастрийда, ҳидли кекириш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ўнг қовурға остида оғриқ, кўнгил айниши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киндик соҳасида оғриқ ва унинг ҳожатдан сўнг камаймаслиги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199. Сурункали колит ташхисидаги энг тўлиқ маълумот берувчи усулни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колоноскопия, ирригоскопия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копрология, ахлатни дисбактериозга текшириш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қорин бўшлиғини УЗИ ва рентгенографияси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ирригоскопия, реакция Грегерсена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ЭФГДС, реакция Видаля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200. Сурункали колитга хос: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Ирригоскопияда бурмалар сонини камайиши, йўғон ичакни барий билан турлича тўлиши, “тасбеҳ” симптоми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Ирригоскопияда нормал миқдордаги бурмалар сони, йўғон ичакни барий билан бир текисда тўлиши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ректороманоскопияда йўғон шиллиқ қават яллиғланиш белгилари ва яраларни бўлиши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ректороманоскопияда йўғон ичак атрофияси ва шиллиқ, йирингни аниқланиши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анал тешик атрофидаги оқмалар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201. Қабзиятда қўлланиладиган препаратни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бисакодил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табиий ошқозон шираси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фамотидин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имодиум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метацин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202. Сурункали панкреатитга хос диагностик белгиларни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эпигастрал соҳадаги белбоғсимон оғриқлар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оғриқларни совуқда қолиб кетиш билан боғлиқлиги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қонли ич кетиш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турғун ва шаклланган ахлат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қабул қилинган овқат билан қайт қилиш ва ундан сўнг енгиллик ҳисси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203. Сурункали панкреатитда яққол намоён бўлган ташқи секретор етишмовчилигилик копроцитограммасига характерли: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ҳамма жавоблар тўғри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хазм бўлмаган клетчаткани аниқланиши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амилорея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стеаторея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креаторея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204. Ошқозон ости бези ферментлари активлигини босиш учун қўлланилмайдиган препарат: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прозерин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омепразол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контрикал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гордокс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фамотидин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205. Панкреатит учун қонда қайси кўрсаткичлар ортади?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альфа-амилаза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ишқорий фосфотаза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аминотрансфераза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креатинфосфокиназа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нордон фосфотаза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206. Ошқозон ости йўллари дискенезиясини бартараф этувчи препарат: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церукал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ацесоль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гемодез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аминокапрон кислотаси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реополиглюкин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207. Сурункали панкреатитда қўлланиладиган ферментатив препаратни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мезим-форте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калий оротати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дигистал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фестал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мотилиум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208. Ошқозон ости безини регенерациясини яхшилайдиган препарат: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пентоксил, метилурацил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витамин В1, витамин В12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натрий тиосульфат, кальций глюконат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алмагель, маалокс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панкреатин, фестал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209. Сурункали холецистит ташхисидаги энг самарали диагностик усулни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УЗИ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ЭФГДС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дуоденал зондлаш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қорин бўшлиғини обзор рентгенограммаси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умумий қон анализи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210. Сурункали холециститга хос бўлмаган белгини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Щеткин-Блюмберг с-ми ижобий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Мерфи с-ми ижобий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Ортнер с-ми ижобий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Кер с-ми ижобий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Лепене с-ми ижобий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211. Сурункали холециститда тавсия этиладиган препарат: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ҳамма жавоб тўғри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холензим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фебихол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аллохол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фестал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212. Жигар циррозидаги холестатик синдром учун хос бўлган қондаги ўзгаришларни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ишқорий фосфатаза ва билирубинни ортиши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ЭЧТ ва гамма-глобулинлар миқдорини ортиши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ПТИ ва альбуминни пасайиши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АЛТ, АСТ ларни ортиши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лейкоцит ва тромбоцитлар миқдорини камайиши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213. Жигар циррозидаги мезенхимал-яллиғланиш синдромига хос бўлган қондаги ўзгаришларни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ЭЧТ ни тезлашуви, гамма глобулинлар миқдорини ортиши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ишқорий ва нордон фофатазаларни ортиши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умумий оқсил ва темир миқдорини пасайиши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эритроцит ва лейкоцитларни камайиши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билирубин ва холестерин миқдорини ортиши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214. Чайлд-Пью бўйича жигар циррозини оғирлик даражасини аниқлашда қайси кўрсаткичдан фойдаланилади: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ҳамма жавоб тўғри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билирубин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альбумин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асцит ва энцефалопатия даражасига кура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215. Жигар-ҳужайра етишмовчилигини характерловчи кўрсаткичлар: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АСТ, АЛТ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альфа-фетопротеин, аммиак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ПТИ, альбумин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холестерин, билирубин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ЭЧТ, тимол синамаси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216. Ярали колитда қўлланилмайдиган препаратни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сенадексин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салофальк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преднизолон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сульфасалазин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дексаметазон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217. Носпецифик ярали колит асоратларига нима киради?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ҳамма жавоб тўғри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қон кетиш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стеноз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перфорация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малигнизация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218. Носпецифик ярали колитга хос бўлган ахлат характери: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шиллиқ, йиринг ва қон аралаш ич кетишлар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шиллиқли “қўй қумалоғи” кўринишида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“малина желеси” кўринишида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гуруч ювиндиси кўринишида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қора сақичсимон (дегтеобразный) ахлат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219. Бродил диспепсия синдромида умумий нажас анализи қандай белгилар кузатилади?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ҳаммаси тўғри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амилорея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нажас нордон реакцияли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бўтқасимон сариқ рангда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кўпроқ йодофил флорали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220. Йирингли диспепсия синдромида умумий нажас анализи қандай белгилар кузатилади?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нажас ишқорий реакцияли, йиринг ҳидли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нажас тўқ-қўнғир рангда, бўтқасимон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жуда кўп миқдорда крахмал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аммиакнинг бирдан ошиб кетиши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кўпроқ йодофил флорали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221. НЯК рентген суратида аниқланади?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гаустрация ригидлиги йўқолган, ичак торайган.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суюқлик горизантал ҳолатда, метеоризм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долехосигма, аниқлик симптомы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гаустрация ассиметрик гипомотор дискенизия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гипермотор дискенизия, рельеф шилимшиқ билан қопланган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222. НЯК учун характерли. булардан ташқари: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турли шакл ва ҳажмдаги яралар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контакт қон кетиш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просовид абсцесслар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псевдополиплар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оқмалар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223. Крон касаллиги рентгенологик характерли белгилари иСТО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“булыжная мостовая” рельеф, “шнур” симптоми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“водопровод трубаси” симптоми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“аниқлик” симптоми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долехосигма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клойбер косачалари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224. Крон касаллигининг ичакдан ташқари белгиларига киради: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барча келтирилганлар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артритлар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тугунли эритема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ирит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иридоциклит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225. Вирусли гепатит В учун характерли (ортиқчасини чиқаринг)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ДНК полимераза ядросининг борлиги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ДНК сақловчи вируслар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юза НВс антигенининг борлиги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НВс антигени ядросининг борлиги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юза НВе антигенининг борлиги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226. Сурункали актив гепатит учун нима характерли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лимфогистиоплазмацитар инфилтрация, гепатоцитлар некрози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алкогол гиалинларининг борлиги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кўп миқдорда Маллори таначалари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ҳаммаси тўғри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жигар ичи ўт йўлларининг кенгайиши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227. Сурункали аутоиммун гепатитлар учун нима характерли.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барча келтирилганлар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кўпинча аёллар касалланади.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тўхтовсиз ривожланиб боради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антинуклеар антителонинг бўлиши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ГКС нинг кучли самарадорлиги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228. Жигар ичи холестази морфологик белгиларига киради.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барча келтирилганлар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гепатоцитларда ўт пигментлари йиғилиши ва тромблари бўлиши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ўт пуфаги йўлларининг бўлак оралиғининг кенгайиши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мастовид некрозларнинг бўлиши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лимфоплазмацитар инфилтрация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229. Бирламчи билиар жигар циррози гисталогик мезонларига киради.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барча келтирилганлар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жигар ичи ўт йўлларининг кенгайиши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бўлак перифирияларида холестаз бўлиши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“ўт қўлларининг” ҳосил бўлиши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меърдаги бўлак участкаларининг бўлиши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230. Сурункали холециститли беморларда дуоденал зондлашда характерли (ортиқчасини чиқаринг)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А порцияда лойқасимон ўт бўлиши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В порцияда лойқасимон ўт бўлиши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 порцияда лойқасимон ўт бўлиши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пуфак порциясида лейкоцитларнинг кўп бўлиши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В порцияда шиллиқ миқдорининг кўплиги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231. Ўт пуфаги дискенезиясига нима характерли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ҳамма жавоб тўғри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оғриқ ҳаяжон билан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ўтда яллиғланиш элементларининг бўлмаслиги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сафро экмаслиги салбий натижаси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ўнг қовурға ейи остидаги доимий симилловчи оғриқлар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232. Сурункали панкреатитда зндоскопик белгилар характерли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кўрсатилганларнинг барчаси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контраст эвауацияси бузилишининг бўлмаслиги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ўтказувчанлик структурасининг сақланиши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“қўл жалкаси”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Вирсўнг йўлининг бир хилда торайиши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233. Сурункали панкреатитда протеаз ингибиторларининг буюришга кўрсатмалар.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кучли гиперферментемия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Қабзият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тана ҳарорати 38 С дан ортиқ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ич кетиш суткасига 5 тадан ортиқ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Эчт 20 мм/с ортиқ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234. Бирламчи билиар жигар циррози таҳлилига нима характерли.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барча келтирилганлар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юқори гипербилурибинемия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юқори гиперлипидемия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ишқорий фосфатазанинг юқорилиги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иммуноглобулин М ва G титрининг юқорилиги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235. Скеногрммада жигар циррозига характерли.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радиофармпрепаратларнинг нотекис тарқалиши, талоқда йиғилиши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органлар перифериясида препаратларнинг йиғилиши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радиофармпрепаратларнинг органларга текис тарқалиши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“совуқ” зоналарнинг бўлиши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радиофармпрепаратларнинг жигарда ортиқча йиғилиши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236. Портал гипертензиянинг диагностик методларига киради (ортиқчасини чиқаринг).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ирригография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ЭГДФС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ошқозон ичак тизимини рентгенскопияси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жигар, талоқ УТТ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ректороманоскопия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237. Ошқозон ичакдан қон кетишни тўхтатишда қўлланилади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барча келтирилганлар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Янги тайёрланган қон қуйиш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питуитрин юбориш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Биктор зондини қўллаш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магний сульфат билан тозаловчи хукна қилиш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238. СКВ да тери шикастланишига характерли: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Экссудатив эритема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петехияли тошма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буллёз тошма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уртикар тошма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пиодермия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239. СКВ да қондаги ўзгаришларга характерли: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LE ҳужайралар топилиши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билирубин пасайиши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билирубин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иммуноглобулин камайиши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креатинфосфокиназа камайиши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240. СКВ да пульстерапияда қилинади: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Преднизалон 1000мг в/и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преднизалон 300мг в/и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циклофосфан 200мг в/и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преднизалон 100мг в/и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циклофосфан 50мг в/и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241. СКВ да пульстерапия тавсия қилинади: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тез прогрессирланувчи люпус нефритда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нефротик ва гипертоник синдром бирга келганда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Фаоллик даражаси II 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I фаоллик даражада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нофаол кечганда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242. СКВ да интенсив терапияда қайси даволаш усули қўлланилади: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ГКС билан пульстерапия ўтказиш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НПВС ни юқори дозаларда қўллаш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антиагрегантларни юқори дозаларда қўллаш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антикоагулянтларни юқори дозаларда қўллаш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аминохинолин препаратларини юқори дозаларда қўллаш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243. СКВ бошланишида юзага келади: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иситма, полиартрит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миокардит, васкулит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гепатит, нефрит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полиартрит, пневмонит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диарея, гепатит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244. Қайси касаллигига Либман-Сакс эндокардитни хос бўлади: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СКЮ (СКВ) учун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ССД учун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РА учун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бакэндокардит учун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дерматомиозит учун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245. СКВ билан касалланган беморларда гемолитик анемия белгиларини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мусбат Кумбс синамаси, ретикулоцитоз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сариқлик, манфий Кумбс синамаси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эозинофилия, сариқлик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ретикулоцитоз, моноцитоз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тромбоцитоз, ретикулоцитоз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246. СКВ да буйрак бипсиясида аниқланади: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симсимон ковузлоқ, гематоксилин таначалари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коптокча томирларининг аневризмали кенгайиши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Каун-Сильмен таначалари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қумли ядро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коптокчалар тромбози, амилоидлар чўкиши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247. Систем склеродермия патогенези асосини ташкил қилади: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коллаген гиперпродукцияси, микроциркуляция бузилиши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Қон ҳужайраларида антитело маҳсулотларининг бўлиши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гуморал иммунитет гипореактивлиги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коллаген синтези пасайиши ва фибриллар ҳосил бўлиши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иммун комплексларнинг фиксацияланган элиминацияси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248. ССД нинг этиологиясида роль ўйнайди: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ҳамма кўрсатилганлар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генетик мойиллик, РНК ушловчи вирус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вирусли инфекция, инсоляция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бактерия, микоплазма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оғир металл тузлари билан заҳарланиш ва очлик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249. ССД кўпроқ учрайди: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ёш ва ўрта ёшдаги аёлларда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ёш ва ўрта ёшдаги эркакларда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болаларда ва қарияларда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катта ёшдаги аёлларда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эркак ва аёлларда бир хилда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250. ССД теридаги ўзгаришлар кузатилади: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қаттиқ шиш, индурация ва атрофия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пигментация, депигментация, крапивница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юзларда эритема, геморрагик тошмалар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дискоид эритема, телеангиоэктазия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дерматит, тери шишлари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251. ССД да теридаги ўзгаришлар кўпинча кузатилади: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қўлларда, юзда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бошнинг сочли қисмида, бўйин қисми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оёқларда, қорин пастки қисмида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елкада, оёқларда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қоринда, думбада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252. ССД да ошқозон-ичак тракти шикастланишига характерли: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эзофагит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ошқозон яраси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энтерит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гастрит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колит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253. ССД да буйракнинг оғир шикастланишини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чин склеродермик буйрак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учоқли гломерулонефрит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диффуз гломерулонефрит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интерстициал нефрит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буйрак амилоидози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254. “Чин склеродермик буйрак”ка характерли: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буйрак етишмовчилигининг тез ривожланиши, юқори АБ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протеинурия суткасига 1г гача, бактериурия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массив гематурия, буйрак етишмовчилиги бўлмаслиги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чекланган сийдик синдроми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пртеинурия 3.5 г/сут. гача, анасарка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255. “CREST”синдромига киради, қуйидагидан ташқари: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миокардит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Рейно синдроми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юмшоқ тўқималар кальцинози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эзофагит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склеродактелия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256. “CREST”синдромига киради: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келтирилганларнинг барчаси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склеродактелия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телеангиоэктазия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эзофагит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Рейно синдроми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257. ССД да юрак шикастланишига характерли: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келтирилганларнинг барчаси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кардиомегалия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аритмия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митрал етишмовчилик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юрак етишмовчилиги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258. ССД да терапия нимага асосан йўналган: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келтирилганларнинг ҳаммаси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касаллик локал ўзгаришлари коррекцияси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микроциркуляция бузилишлари коррекцияси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иммуносупрессия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фибрознинг тормозланиши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259. ССД да базис даволашга қайси препарат кирмайди: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вольтарен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азатиоприн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преднизолон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колхицин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Д-пеницилламин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260. Преднизолоннинг узоқ қўллаганда ножуя таъсирларни кўрсатинг (ортиқчасини чиқаринг):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гипогликемия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ульцироген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гипергликемия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АКБ нинг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остеопороз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261. ССД да қон таҳлили характерли ўзгариш: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келтирилганларнинг биттаси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оксипролиннинг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гипергаммаглобулинемия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ЭЧТ нинг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гипербилирубинемия, ревма проба мусбат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262. ССД да патогенетик даво қуйидаги мақсадда қўлланилади: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микроциркуляцияни яхшилаш, коллаген синтезини камайтириш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юрак ва буйрак етишмовчилигини даволашда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иккиламчи синовит, аритмия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тоғай метаболизмини яхшилаш, уратлар экскрециясини кучайтириш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уратлар экскрециясини кучайтириш, АКБ нинг пасайиши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263. ССД да буғимлардаги ўзгаришларга характерли: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барча келтирилганлар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бармоқ учларининг кичрайиши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тирноқ фалангларининг остеолизи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тирноқлар деформацияси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енгил букилувчи контрактуралар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264. Дерматомиозитга характерли шикастланишлар: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мушаклар, тери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периферик нерв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тери ва шиллиқ қаватлар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кўз тур пардаси, буйрак пўстлоқ қисми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юрак қон-томир тизими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265. Дерматомиозитларнинг клиник белгиларига киради: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келтирилганларнинг барчаси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мушак синдроми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тери синдроми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буғим синдроми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висцерал синдром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266. Дерматомиозитга характерли, қуйидагидан ташқари: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диарея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ютишнинг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дисфагия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бурун йўлига овқатнинг тушиши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овоз бўғиқлашиши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267. Дерматомиозитда тери синдромига характерли: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юқори қовоқлар эритемаси (пароорбитал шишлар)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юзда дискоид эритема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оёқларда тугунчали эритема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бўйинда узуксимон эритема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болдир ва панжа гипергидрози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268. Дерматомиозитда пневмониянинг ривожланиши нима билан боғлиқ (ортиқчасини чиқаринг):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бронхлар реактивлигининг ошиши натижасида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қовурғалар аро мушаклар шикастланиши натижасида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диафрагма мушакларининг шикатланиши натижасида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овқат аспирацияси натижасида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ўпка экскурсияси бузилиши натижасида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269. Дерматомиозитга характерли: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келтирилганларнинг барчаси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трансаминаза активлиги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КФК активлиги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гипергликемия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миоглобинурия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270. ДМ нинг якуний ташхисини тасдиқлайди: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Тери ва мушак бипсияси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жигар биопсияси, ЖКТ рентгенографияси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иммун статус текшируви, миография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буйрак бипсияси, ЭКГ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буғим суюқлигини текшириш, ревмапроба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271. ДМ(dermatomiozid) ташхиси критерияларига кирmaydi?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ЭКГ да специфик ўзгаришлар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мушакларнинг симметрик сусайиши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мушак биопсиясида характерли натижалар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гиперферментемия (АСТ, АЛТ, КФК)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электромиографияда характерли натижалар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272. ДМ да мушак синдромига тааллуқли: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ҳамма кўрсатилганлар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симметрик шикастланиш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пайпаслаганда оғриқли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мушак атрофияси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ёғ тўқимасида кальцинатлар чўкиши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273. ДМ да асаб тизими шикастланиши намоён бўлади (ортиқчасини чиқаринг):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марказий параллич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парестезия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арефлексия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гипералгезия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гиперестезия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274. ДМ ни даволашда аминохинолин препаратлар қўлланилади: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касаллик сурункали кечганда, преднизолон дозаси пасайтирилганда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Хазм қилиш тракти жараёни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касаллик ўткир кечганда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жараён фаоллиги юзага чиққанда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асаб тизими жараёни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275. ДМ ўткир кечганда ГКС лар қандай дозада тавсия қилинади: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1 мг/кг/сут.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0.1 мг/кг/сут.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4 мг/кг/сут.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5 мг/кг/сут.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25 мг/кг/сут.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276. Тугунчали периартритга хос шикастланиш: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ўрта ва майда калибрли артериялар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йирик калибрли артериялар, аорта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оёқ артерия ва веналари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турли калибрдаги артериялар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ўпка капиллярлари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277. ТП ривожланишида муҳим роль ўйнайди: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Иммун реактивликнинг генетик детерминирланган ўзгариши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бактериал инфекция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овқатланиш баланси бузилиши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совуқотиш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стресс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278. ТП да юрак-томир шикастланишига характерли: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миокардиодистрофия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бак. эндокардит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миокард инфаркт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перикардит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кардиомиопатия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279. ТП да иситма фарқланади: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фторхинолинлар таъсири тушиши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ГКС ларнинг эффективлиги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антибиотикларнинг яхши таъсири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температура тўғри типда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ГКС дан кейин пасаймайди.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280. ТП нинг бошлангич белгилари ҳисобланади: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иситма, тарқалувчи озғинлик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артралгия, юзларда эритема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бош оғриши, бош айланиши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кўнгил айниши, ўтли қайт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ютиш қийинлашиши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281. ТП да ўпка шикастланиши характерланади, қуйидагидан ташқари: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қон тупуриш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бронхообструктив синдром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хансираш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кўп миқдорда ёпишқоқ балғам кўчиши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қуруқ хириллашлар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282. ТП да буйрак қандай кўринишда шикастланади: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сурункали пиелонефрит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интерстициал нефрит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диффуз гломерулонефрит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каналчалар дисфункцияси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амилоидоз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283. ТП кичик критерияларига киради: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буйрак шикастланиши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иситма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обдоминал синдром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эозинофилия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бронхиал астма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284. ТП да асосий даволаш воситаси бўлиб ҳисобланади: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цитостатиклар, ГКС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НПВС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4-аминохинолин унуми препаратлари, антиагрегантлар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ГКС, фторхинолонлар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антигистамин препаратлари, В гуруҳи витаминлари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285. ТП да периферик қондаги ўзгаришларга характерли, қуйидагидан ташқари: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нейтрофил лейкоцитоз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эозинофилия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ЭЧТ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тромбоцитопения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мусбат ревмапроба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286. Носпецифик аортаартеритнинг этиологик омили ҳисобланади: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ҳамма келтирилганлар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бактериал ва вирусли инфекция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совуқотиш, асабий зўриқиш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физик зўриқиш, дорили аллергия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токсик моддалар билан контакт, сурункали тонзиллит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287. Носпецифик аортаартеритнинг асосий патогенетик звеноси ҳисобланади: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иммун комплекслар ва антиэндотелиал антителолар шаклланиши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антиэндотелиал антителолар шаклланиши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цитокинлар гиперпродукцияси ва иммуноглобулин 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сепсис, простагландинлар гиперпродукцияси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парапротеинлар гиперпродукцияси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288. Оёқларнинг “перемежающаяся хромота” симптомига характерли: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Такаясу касаллиги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тугунчали периартрит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Вегенер гранулематози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Бехтерев касаллиги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Хортон касаллиги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289. Такаясу касаллиги ташхис критериясига кирмайди: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елка артериясида пульс йўқлиги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пульснинг битта ёки иккита елка артериясида сустлиги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оқсоқланиш синдроми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елка артериясида АБ нинг ҳар-хиллиги 20мм.с.уст.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оёқ панжалари дистал қисмида яралар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290. НА патогенетик даволашда қўлланилади: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пренизолон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унитол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купренил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бруфен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абактал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291. НА да асаб тизими шикастланганда пайдо бўлади (ортиқчасини чиқаринг):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ҳотира пасайиши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бош айланиши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юришнинг қийинлашиши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ҳушдан кетиш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ретроград амнезия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292. НА ташхис критерияларига киради: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Касалликнинг ёшликда бошланиши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билак артериясида АБ ҳар хиллиги 20 мм.с.уст.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оқсоқланиш синдроми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келтирилганларнинг барчаси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умров ости артериясида систолик шовқин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293. Неспецифик аортоартериит диагностик критериялари: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касалликнинг ёшларда учраши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елкаартерияларида АКБ фарқи 20 мм см.уст.га тенг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синдром перемежающей хромоты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ҳаммаси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умров ости артериясида систолик шовқин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294. Неспецифик аортоартериит диагностикасида асосий текширув усули: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ангиография, бўйин томирларини ультратовуш сканирлаш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УЗИ жигар ва ошқозон ости бези, ревмопроба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тери ва мушак биопсияси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ум.қон ва сийдик таҳлили, коагулограмма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қон умумий оқсили ва оқсил фраксияси, LE-ҳужайралар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295. Серонегатив спондилоартритга характерли белгиларини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кўрсатилганларнинг ҳаммаси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ревматоид фактор ва LE-ҳужайра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рентгенологик белгилари, сакроилеит, НLА-В27 ни ташувчанлик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эрталабки карахтлик, ревматоид тугунлар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дистал фалангалараро буғимларни шикастлариши, Гиберден тугунлари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296. Серонегатив спондилоартрит белгиларига характерли эмас?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тери ва шиллиқ қаватларда яралар тошиши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тугунли эритемалар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периферик артритларнинг ривожланиши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НLА-В27 ташувчанликни топилиши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буғимларни лайлак бўйни шаклида деформациялашуви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297. Анкилозловчи спондилитга характерли белгилар: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иридоциклит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ирит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сакроилеит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ҳаммаси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периферик артрит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298. Анкилозловчи спондилло-артрит белгиларига кирмайди: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HLA-В27 ташувчанлик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сакроилеит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ревматоид фактор-манфий(-)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эркакларда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жисмоний машқларда оғриқларнинг кучайиши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299. Анкилозловчи спондиллоартритнинг рентгенологик белгиларига характерли: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дистал фалангалараро буғимлар шикастланиши, Бушар тугунлари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бел-думғаза чигалининг ўзгариши, остеофитларнинг ҳосил бўлиши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кўрсатилганларнинг ҳаммаси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буғимлар атрофии остеопарози, буғимдаги “мышь”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суякдаги "штампли" дефект бўлиши, патологик синишлар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300. Рейтер касаллигига характерлисини кўрсатинг: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кўпроқ эркаклар касалланади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хламидиоз боғлиқ бўлиши мумкин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кўпроқ уретрит билан кечади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ҳаммаси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кўпроқ HLA-B27 ташувчанлик ривожланади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301. Қайси касалликда HLA-B27 ташувчанлик ривожланади: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анкилозловчи спондилоартритда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ичаклар таъсирланиш сидромида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псориаз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ДОА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подагра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302. Бехтерева касаллигида кўпроқ шикастланади: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дистал фаланголараро буғимларда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проксим фаланголараро буғимларда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тизза буғимларида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кўкрак-умров ва қовурға-тўш чигаллари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думғаза-ёнбош чигали, симфиз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303. Бехтерев касаллигида характерли: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Гиберден ва Бушар тугунлари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буғимларда "старт оғриқлар"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умуртқа бел соҳасида ҳаракатнинг қийинлиги, икки томонлама сакроилеит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тизза буғимида учувчи оғриқлар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фалангалараро буғимларининг шикастланиши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304. Бехтерев касаллигида характерли эмас: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кўкрак қафаси экскурсиясининг камайиши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учувчи оғриқ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ирит ёки иридоциклит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бир томонлама сакроилеит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фалангалараро буғимларнинг шикастланиши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305. Бехтерев касаллиги учун хос рентгенологик белги: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остеопороз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стеосклероз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қовурғалар узурацияси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ясси суякларнинг штампланган деффекти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боғламлар суякланиши ва думғаза ёнбош бойлами анкилози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306. Бехтерев касаллигини даволашда қўлланилади: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ГКС ва цитостатиклар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НЯКВ ва миорелаксантлар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Н-2 гистамин блокаторлари ва спазмолитиклар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урикозуриклар ва Са препаратлари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диуретиклар ва вит.В12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307. Реактив артритлар учун характерли:(қуйидагилардан ташқари)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периферик буғим шикастланиши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тофуслар мавжудлиги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ошқозон-ичак,тери ва кўз шикастланиши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тери ва кўз шикастланиши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НLА-В27 антигени билан ассоциацияси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308. Рейтер касаллигининг қуйидаги турлари фарқланади: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энтероколитик ва урогенитал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аралаш ва периферик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энтероколитик ва периферик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холестатик ва атипик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оғриқли ва оғриқсиз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309. Рейтер касаллиги учун хос симптомлар: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катта ёшдаги аёллар ва болалар кўпроқ касалланади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ассиметрик артрит ва инфекция билан хронологик боғлиқлик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симметрик артрит ва тофуслар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ҳавфли кечиши ва АКБ кинг баланд бўлиши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ката ёшдаги эркаклар кўпроқ оғрийди ва гепатит В билан боғлиқ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310. Рейтер касаллигига хос (қуйидагидан ташқари)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артрит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уретрит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коньюктевит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энтероколит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плеврит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311. Рейтер касаллигида тери шикастланишига хос: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папула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пурпура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булла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кератодермия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везикула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312. Рейтер касаллиги диагностикасида аҳамиятга эга: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урологик текширув ва нажас экмаси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ревматоид фактор ва HBS антиген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сийдик кислотаси ва холестеринни текшириш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коагулограмма ва қонда қанд миқдорини текшириш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LE ҳужайралар ва ревма проба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313. Рейтер касаллигида лаборатор текширувларга хос(қуйидагилардан ташқари)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СОЭ тезлашиши ва гипергаммаглобулинемия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СРО ва фибриноген миқдорининг ошиши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қонда ревмофактор ва LE ҳужайралар мусбат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гиперурикемия ва гипергликемия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НLА В27 антигени ва хламидия аниқланиши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314. Рейтер касаллиги диагностикасида аҳамиятга эга: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салмонелла ва иерсинияни тешириш учун сийдик экмаси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балғам экмаси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уретрадан суртма олиб хламидия антигенини аниқлаш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Ig А ни қонда аниқлаш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қонда синдик кислотасини аниқлаш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315. Рейтер касаллигини даволашда қўлланилади: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тетрациклин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сумамед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рандомицин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кўрсатилганларнинг ҳар бири бўлиши мумкин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доксациклин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316. Рейтер касаллигида активлик юқори бўлганда буюрилади: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цитостатик ва ГКС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спазмолитик ва антибиотик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фторхинолон ва Н2 гистамин блокатори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олтин препаратлари ва купренил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урикоингибитор ва урикоэлиминатор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317. Тофус — бу...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буйрак усти бези функцияси бузилиши оқибатида тери гиперпигментацияси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липид алмашинуви бузилиши оқибатида липидлар тўпланиши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тери томирлари васкулити оқибатида тугунли эритема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пурин алмашинуви бузилиши оқибатида урат кислоталари тўпланиши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васкулит оқибатида томирлар аневризматик кенгайиши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318. Подагра диагностик критерийсига хос (қуйидагидан ташқари)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оёқ панжа буғими I-бармоқ ўткир артрити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рентгенограммада “пробойник” симптомы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тофуслар мавжудлиги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буғимларда “старт” оғриқлар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гиперурикемия мавжудлиги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319. Подаграга хос лаборатор кўрсаткич: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қонда РФ борлиги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қонда холестерин миқдорининг ошиши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гиперурикемия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қонда тромбоцитлар миқдорининг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СОНнинг ошиши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320. Подаграга хос рентгенологик белги: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суяк тўқимасида айлана дефект борлиги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эпифиз ва диафиз кортикал қисми остеолизи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тоғай узуралари пайдо бўлиши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субхондрал остеосклероз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патологик синишлар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321. Подагра давосида қўлланилади (қуйидагидан ташқари)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пуринга бой озиқ — овқатларни чеклаш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тузни ва мевалар чеклаш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сутли маҳсулотлар тавсия қилиш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кўп миқдорда минерал сувлар қабул қилиш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урикозуриклар буюриш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322. Аллопуринол қўлланилади: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В ва С гепатитларда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меъда ва ун икки бармоқичак ярасида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подагра ва буйракда урат тошлари бўлганда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дерматомиязит ва ССДда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СКВ ва тугунчали периартериитда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323. Подаграда урикемия миқдорини камайтиришда қўлланилади: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аллопуринол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этамзилат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кризанол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азатиоприн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Д-пенициламин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324. Гиперурикемияни кучайтирмайдиган препаратни кўрсатинг: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спиронолактон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верошпирон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рибоксин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гипотиазид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азатиоприн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325. Подагра диагностик критерийсига киради: (қуйидагидан ташқари)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анамнезида ўткир подагрик артрит приступи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биринчи оёқ панжа буғимида оғриқ ва шиш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оксалатурия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гиперурикемия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рентгенограммада “пробойник” симптомы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326. Подаграга хос белгини кўрсатинг: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бушар тугунлари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узуксимон эритема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тугунчали эритема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тофуслар борлиги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“Кисет” симптомы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327. Ревматоид артрит патогенезида аҳамиятга эга: (қуйидагидан ташқари)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вирус ва гижжа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иммун реактивликнинг ўзгариши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синовиал қаватнинг иммун яллиғланиши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тоғай ва суяк деструкцияси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ревматик гранулёмалар ҳосил бўлиши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328. Булакли пневмониянинг асоратларига киради. Булардан ташқари: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Септицемия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менингизма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плевра эмпиемаси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бронхоэктаз ҳосил бўлиши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нафас етишмовчилиги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329. Тиффно индекси бу: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1 секунддаги нафас чиқариш ҳажмининг ўпканинг ҳаётий сиғимига нисбати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нафас чиқариш резерв ҳажмининг нафас чиқариш сиғимига нисбати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нафас ҳажмининг ўпкадаги қолдиқ ҳажмига нисбати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ўпканинг максимал вентиляциясининг ўпканинг ҳаётий сиғимига нисбати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нафас олиш резерв ҳажмининг нафас чиқариш резерв ҳажмига нисбати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330. Грамм (+) флора томонидан чақирилганда пневмонияда қандай антибиотикдан бошланади?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тетрациклин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стрептомицин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эритромицин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пенициллин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гентамицин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331. Микоплазма томонидан чақирилганда пневмония қандай антибиотик танланади?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ампициллин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эритромицин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левомицетин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стрептомицин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пенициллин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332. Муколитикларга қуйидагиларга киради. Булардан ташқари: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ацетилцистеин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бромгексин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мукалтин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фенолфталеин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амброксол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333. Ўткир пневмония патогенезида муҳим роль ўйнайди?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совуқ, стресс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касбий ва маиший хизмат зарарлари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алкогол ва чекиш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ўпкада қон айланишининг бузилиши ва организм умумий реактивлигининг пасайиши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ирсий, жисмоний зўриқиш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334. Ўткир пневмония ривожланиши учун қуйидаги синдромлар характерли: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диспептик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нефротик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астеноневротик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холестатик синдром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ўпка тўқимасининг қаттиқлашиш синдроми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335. Пневмониянинг асоратларига киради: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барча келтирилганлар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сепсис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инфекцион-токсик шок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плеврит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астматик компонент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336. Крупоз пневмония авж олиш босқичи учун характерли: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ўпканинг зарарланган проёкциясида перкутор товушнинг бўғиқлашиши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ўша жойда нафас дириллашининг сусайиши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нафас чиқаришнинг узайиши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ўпканинг зарарланган проёкциясида перкутор товушнинг қисқариши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қуруқ хириллашлар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337. Пневмония диагностикасида муҳим усуллардан бирини кўрсатинг?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умумий қон таҳлили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ревмосинама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балғам экмаси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кўкрак қафаси рентгенографияси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ташқи нафасни текшириш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338. Крупоз пневмонияда балғам қандай характерда бўлади?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шиллиқли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ойнасимон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Йирингли оғиз тўла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зангсимон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“малинали желе” кўринишида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339. Селектив агонист В2 адренорецепторларни кўрсатинг?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беротек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интал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задитен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кетотифен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вентолин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340. Плевра бўшлиғидаги геморрагик суюқлик характерли: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туберкулёз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плевра эмпиемаси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панкреатит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анасарка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ўпка ўсмаси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341. Плевра бўшлиғидаги суюқлик олиб келади: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ораликдаги (средостения) аъзоларни соғлом томонга силжиши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нафас шовқинини кучайиши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Диафрагмани юқори туриши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Бронхтомирлар расмининг кучайиши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оралиқдаги аъзоларни касал томонга силжиши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342. Траубе бўшлиғи қуйидаги ҳолларда йўқолади: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ўпка эмпиемаси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ўпка эмфиземаси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бронхоэктаз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ўнг томонлама эксудатив плеврит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чап томонлама ўчоқли пневмония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343. Кўкрак қафасини рентген текшириш қуйидагидан кам бўлмаган суюқликни топишга имкон беради: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1 литр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800мл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700 мл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500мл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1.5 л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344. Чўкма рентгенограммасида аниқланади: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аниқ чегараланган соя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ўпка илдизининг кучайиши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ўпкада димланиш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аниқ чегарасиз соя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соя чегарасининг пастга ва ичкарига қийшайиши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345. Қуруқ плевритда оғриқ: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чуқур нафас олганда кучаяди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доимий санчувчи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оғриқ ёнбош ҳолатда кучаяди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соғ томонга ёнбошлаганда сусаяди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пульсацияловчи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346. Плеврал пункция қилинганда: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бемор аҳволи яхшиланади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барча келтирилганлар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текшириш учун материал олинади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чўкма борлиги аниқланади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диагнозни тасдиқлаш учун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347. Плеврал чўкмада лимфоцитларнинг кўплиги характерли: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пневмония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ўпка абсцесси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панкреатит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сил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юрак етишмовчилиги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348. Ҳалтасимон (осумкованный) плевритни диф. диагноз қилинади: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крупоз пневмония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ўпка эхинококли кистаси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бронхоэктаз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ўчоқли пневмония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349. Чўкмада нейтрофилларнинг кўплиги характерли: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ўпка сили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ўпка инфаркти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ўпка ўсмаси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ўпка абсцесси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плеврал транссудат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350. Плеврал пунктатнинг ўсма касаллигида учрайдиган тури қуйидагича бўлади: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A. геморрагик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серозли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келтирилганларни барчаси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йирингли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хиллезли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351. Туберкулёз этиологияли плевритда қўлланилади: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либексин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стрептомицин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пенициллин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сульфадимезин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бисептол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352. Экссудатни чиқариш қуйидаги мақсадни ўз ичига олади: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эмфизема ривожланишини олдини олиш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эмпиемани олдини олиш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юрак етишмовчилигини олдини олиш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бронхоэктазлар ривожланишини олдини олиш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гипотонияни олдини олиш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353. Чўкма йиғилишини камайтириш мақсадида қилинади: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суюқлик ва туз талабини ошириш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оқсил ва углеводлар талабини чеклаш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суюқлик ичишни камайтириш, пешоб ҳайдовчи дорилар тавсия қилиш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сабзавот ва меваларни чеклаш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сут ва гўшт маҳсулотларини чеклаш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354. Экссудатда оқсил миқдорининг характери: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1 г/л дан ортиқ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5г/лдан ортиқ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2 г/л дан ортиқ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3,5 г/л дан кам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3,5 г/л дан ортиқ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355. Транссудат учун характерли: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A. 2 г/л дан кам оқсил, ЛДГ нинг паст даражаси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нисбий зичлиги 1018 дан ортиқ, Ривольт реакцияси +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ЛДГ нинг юқорилиги, нисбий зичлик 1015 дан кам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2 г/л дан ортиқ оқсил, ЛДГ нинг юқорилиги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барча келтирилганлар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356. Плевранинг ишқаланиш шовқинига характерли: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жисмоний зўриқишда кучаяди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ҳаракат қилганда кучаяди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йўталдан сўнг йўқолади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стетоскоп билан босганда кучаяди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фақат нафас олганда эшитилади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357. Қуруқ плеврит учун хос бўлган асосий белги: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ҳароратнинг кўтарилиши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йўтал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плевранинг ишқаланиш шовқини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қон тупуриш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юрак уриши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358. Қуруқ плевритда ва турғун йўтални бартараф этишда қўлланилади: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мукалтин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бромгексин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калий йодид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анальгин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кодеин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359. Ўткир абсцессга хос бўлган тана ҳарорати: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A. гектик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фебрил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субфебрил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алмашиниб турувчи важара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нотўғри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360. Ўпка абсцесси бронхларга очилганда балғам тури: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балғам кам ажралади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оғиз тўла балғам ажралади, йиринг ҳидли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шиллиқ балғам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сувли балғам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малинали желе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361. Абсцесслар бронхларга ёрилганда кузатилади: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балғам ажралишининг камайиши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“оғиз тўла” балғам ажралиши чириш ҳиди билан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балғамнинг шиллиқ характердалиги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шишасимон балғам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малинали желе типидаги балғам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362. Ўпка абсцесси балғамида микроскопик аниқланади: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A. Шарко-Лейден кристаллари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эластик толалар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Крушман спираллари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эозинофиллар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атипик ҳужайралар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363. Абсцесс бронхларга ёрилганда кузатилади: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“оғиз тўла” балғам ажралиши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балғамни кам ажралиши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сероз характерда балғам ажралиши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қон тупуриш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зангсимон рангли балғам ажралиш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364. Абсцесслар бронхга ёрилганда перкутор товуш қуйидагича ўзгаради: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A. тимпаник товуш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перкутор товушнинг тўмтоқлашиши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ўпка товушининг бўғиқлашиши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қутисимон товуш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тўмтоқ товуш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365. Абсцесснинг бронхларга ёрилганида аускультатив эшитилади: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тарқоқ қуруқ хириллашлар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амфорик нафас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крепитация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плевра ишқаланиш шовқини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везикуляр нафас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366. Бронхоэктатик касал учун балғамда характерли: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эозинофиллар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эластик толалар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Куршман спирали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туриб қолган қон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Шарко-Лейден кристали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367. Бронхоэктатик касал учун информатив усул: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бронхография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ўпка аускультацияси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ўпка перкуссияси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ўпкани обзор рентгенскопияси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ФВД текшириш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368. Ўпкадаги сурункали абсцесс асоратини кўрсатинг: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эмфизема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ўпка артерияси тромбоэмболияси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гидроторакс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сепсис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амилоидоз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369. Ўпкада абсцесс пайдо бўлишига сабаб: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ўпкабронхлар системасида сурункали касаллар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барча келтирилганлар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бронхларнинг дренаж функциясини бузилиши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макроорганизмнинг реактивлигини пасайиши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қўзғатувчининг вирулентлиги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370. Бронхоэктатик касаллик учун характерли (ортиқчасини чиқаринг):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балғамда қолган қон борлиги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барабан таёқчасига ўхшаган бармоқлар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сариқ яшил рангли балғам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турғун нам хириллашлар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Шарко-Лейден кристаллари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371. Бронхоэктатик касалликга хос: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бронхларда йирингли жараённинг бўлиши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барча келтирилганлар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бронхларнинг кенгайиши деформацияланиши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кўпроқ ўпканинг пастки бўлакларида жойлашиши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касалликни сурункали характерлилиги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372. Бронхоэктатик касалликни моҳияти нимада: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бронхоэктазларда йирингнинг шаклланиши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йўталганда бронхлар ички босимининг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плевра ички манфий босимининг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йўтал механизмининг бузилиши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бронхлар мушак тўқимасининг ва бронхлар тоғай пластинкаларининг дегенерацияси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373. Зотилжамга кўпроқ хос: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ўткир касаллик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инфекция келиб чиқиш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пастки нафас йўлларининг шикастланиши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рентгенологик тасдиқланган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барча келтирилганлар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374. Зотилжам этиологияси бўйича фарқланади (ортиқчасини чиқаринг):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бактериал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орнитозли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лямблияли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вирусли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риккетсиозли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375. Қандай зотилжам чўзилган дейилади: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плеврит билан асоратланган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4 ҳафтагача қайтмаган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8 ҳафтагача қайтмаган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2 ҳафтагача қайтмаган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қон тупуриш билан асоратланган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376. Иккиламчи зотилжам бошланишига қандай сабаб бўлади: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ўпка ўсмаси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КАЕ III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Сурункали гломерулонефрит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исталгани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қизамиқ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377. Зотилжамни ишчи гуруҳига киради (1993) (келтирилган ташқари):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шифохонадан ташқари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нозокамиал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иммун танқислигидаги зотилжам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чўзилган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атипик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378. Нозокамиал зотилжамни мезонларини кўрсатинг (ортиқчасини чиқаринг):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бемор шифохонага тушгандан 48 соат ўтгандан кейин ривожланиши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стационарга тушишга сабаб бошқа касаллик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бемор шифохонага тушганнинг 2 суткасида ривожланиши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бемор шифохонага тушгандан 72 соат ўтгандан кейин ривожланиши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бемор шифохонага тушгандан 1 ҳафта ўтгандан кейин ривожланиши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379. Шифохонадан ташқари зотилжамнинг этиологик агенти ҳисобланади (ортиқчасини чиқаринг):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стрептакокк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гемофил таёқчали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кўкйиринг таёқча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микоплазма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пневмококк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380. Шифохона ички зотилжамининг этиологик агенти ҳисобланади: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энтеробактерия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кўкйиринг таёқча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келтирилганлардан исталгани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тилларанг стафилококк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ацинетобактер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381. Қайси қўзғатувчи атипик зотилжамни этиологик агенти ҳисобланмайди?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хламидия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микоплазма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легионелла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клебсиелла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пневмококк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382. Зотилжамнинг ривожланишида қайси омил катта роль ўйнайди?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қариялар ва болалар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совуқотиш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чекиш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келтирилганларнинг исталгани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сурункали бронхит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383. Зотилжамнинг ривожланишига сабаб?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макрофагларнинг фагоцитар фаоллиги пасаяди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нейтрофилларнинг фагоцитар фаоллиги ошади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1, 8, 12 интерлейкинлар ишлаб чиқилиши пасаяди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макрофагларнинг фагоцитар фаоллиги ошади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эозинофиллар функцияси ошади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384. Зотилжам қандай синдромлар билан юзага келади? (ортиқчасини чиқаринг)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интоксикацион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ўпка тўқимасида яллиғланишли ўзгаришлар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умумий яллиғланишли ўзгаришлар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аутоиммун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бошқа орган ва системаларни ўз ичига олган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385. Зотилжамнинг ўпкадан ташқари асоратларини кўрсатинг: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ўпка абсцесси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плеврит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инфекцион-токсик шок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плевра эмпиемаси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астматик компонентни қўшилиши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386. Сурункали бронхитни экзоген омилларини кўрсатинг: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табак тутуни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ҳаво бассейнини ифлосланиши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касбий зарарлик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келтирилганларни исталган биттаси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вирусли инфекция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387. Сурункали бронхитни экзоген омилларига киради: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бурун ҳалқумдаги патология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ирсий мойиллик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модда алмашинувининг бузилиши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юқори нафас йўлларида инфекция ўчоғи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пассив нофаол чекиш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388. Сурункали бронхит патогенезида роль ўйнайди: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шиллиқ парданинг структур функционал хоссасининг бузилиши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шиллиқ парда яллиғланиши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бронхлар ўтказувчанлигини бузилиши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барча келтирилганлар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бронхлар дренаж функциясининг бузилиши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389. Сурункали бронхитда обструктив синдром сабабини кўрсатинг (ортиқчасини чиқаринг):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бронх мушакларининг спазми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шиллиқ гипосекрецияси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шиллиқ гиперсекрецияси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бронх шиллиқ қаватининг аллергик ўзгариши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майда бронхларнинг коллапси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390. Сурункали бронхитда бронхлар обструкцияси белгиларини кўрсатинг: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нафас чиқарганда хуштаксимон нафас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нормал нафасда нафас чиқаришнинг узайиши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обструктив эмфизема белгилари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келтирилганларнинг истагани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форсирланган нафасда нафас чиқаришнинг узайиши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391. Бронхоскопия қилишдан мақсад (ортиқчасини чиқаринг):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ташқи нафас функциясини баҳолаш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яллиғланиш фаоллигини баҳолаш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яллиғланиш характерини баҳолаш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трахеобронхиал дарахтда функционал ўзгаришларни топиш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ўсма диагностикасида ёрдам беради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392. Обструктив бронхитда ФВД кўрсаткичи характерини кўрсатинг: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ўпканинг максимал вентиляциясининг ошиши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Тиффно индексининг пасайиши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1 минутда форсирланган нафас чиқариш ҳажмининг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ўпканинг ҳаётий сиғимининг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нафас чиқаришда бронхлар қаршилигининг пасайиши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393. Астматик статус сабабини кўрсатинг?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ГКСни тўсатдан тўхтатиш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назоратсиз қабул қилиш симпатомиметикларни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махсус гипосенсибилизацияни ноўрин ўтказиш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келтирилганларни исталгани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седатив ва ухлатувчи дориларни ортиқча қабул қилиш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394. Астматик статус мезонларини кўрсатинг?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симпатомиметик ва бронхолитикларга турғунлик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маҳсулсиз ва санарасиз йўтал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нафас чиқариш қийинлиги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тарқоқ қуруқ хириллашлар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тахипноэ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395. Астматик статуснинг III даражасига характерли?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қизил цианоз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ҳушсизлик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тахипноэ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гиперкапния, гипоксемия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барча келтирилганлар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396. Астматик статуснинг қайси босқичига “сохов” ўпка характерли?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I, II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II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I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исталгани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I, III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397. Инфекцион плевритни сабабларини кўрсатинг?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бактериялар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вируслар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келтирилганларни исталгани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замбуруғлар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Кох бациллалари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398. Плевритнинг ноинфекцион сабабларига киради (шундан ташқари):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плевранинг бирламчи ўсмаси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пневмококк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СКВ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ўпка инфаркти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панкреатит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399. Экссудатив плевритга характерли?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кўкрак қафасидаги оғриқ бўйинга узатилаши билан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нафас олганда оғриқнинг кучайиши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оғриқли томонга ёнбошлаганда оғриқнинг пасайиши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нитроглицерин қабул қилгандан кейин оғриқнинг пасайиши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хансираш, қуруқ йўтал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400. Плевра эмпиемасининг характерли белгиларини кўрсатинг?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перкутор товушнинг тўмтоқлашиши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38Сдан баланд лихорадка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сусайган везикуляр нафас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йирингсимон флора билан инфекцияланиш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нафас сони 1дақиқада 30дан ортиқ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401. Плеврит патогенезида роль ўйнайди?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барча келтирилганлар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субплеврал ўчоқлардан бевосита инфекцияланиш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лимфоген инфекцияланиш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гематоген инфекцияланиш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ташқи муҳитдан бевосита инфекцияланиш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402. Гломерулонефрит – бу…..?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буйрак копточасининг аутоиммун яллиғланиши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буйрак паренхимасининг инфекцион яллиғланиши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буйрак – косача жомга системасининг аллергик яллиғланиши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буйрак ЮГА иммун яллиғланиши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каналча-системасининг инфекцион яллиғланиши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403. Гломерулонефрит этиологиясига киради, ундан ташқари?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генетик мойиллик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вирусли инфекция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озиқланиш баланси бузилиши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бактериал инфекция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вакцинация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404. Гломерулонефрит клиник кечиши варианти (ортиқчасини чиқаринг)?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ўткир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латент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ўткир ости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сурункали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персистиловчи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405. Сурункали гломерулонефрит клиник формаси киради?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ҳаммаси тўғри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гипертоник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аралаш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нефротик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изолирланган сийдик синдроми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406. Сурункали гломерулонефрит қанақа морфологик формаси мавжуд эмас?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мезангиоцеллюлар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мембраноз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мезангио-пролифератив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мезангио-капилляр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фокал-сегментар гломерулосклероз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407. Косача – жомга тизик буйракдаги инфекцион яллиғланиши - бу?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пиелонефрит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гломерулонефрит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пиелит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паранефрит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ҳаммаси тўғри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408. Ўткир гломерулонефритни кўп учрайдиган этиологиясини кўрсатинг?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ичак таёқчаси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стафиллококк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кўк йиринг таёқчаси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стрептококк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дифтерий таёқчаси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409. Ўткир гломерулонефрит ангина ўтказгандан кейинги оралиқ вақти қанча бўлади?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10-14 кун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1 ой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3 кун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3 ой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6 ой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410. Ўткир гломерулонефрит нима ривожланади?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протеинурия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шиш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гипертония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ҳаммаси тўғри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гематурия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411. Сурункали гломерулонефритда аралаш формаси характерли бўлмаган белги: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гипергликемия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массив шишлар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гипертензия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юқори протеинурия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гиперлипидемия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412. Ўткир гломерулонефрит гипертоник синдромида қандай механизмлар иштирок этмайди?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натрий ва Н2О нинг ушлашиш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ренин - ангиотензин-альдостерон системасининг активлашиши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бўлмача антидиуретик гормонининг дефицити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симпаторенал системасининг активлашиши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буйрак депрессор система функциясининг сусайиши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413. Ўткир гломерулонефрит шишли формаси ривожланишида муҳим роль ўйнайди?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коптокча фильтрациясининг пасайиши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ОЦК ҳажмининг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плазмадаги онкотик босимини пасайиши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барча келтирилганлар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иккиламчи гиперальдостеронизм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414. Ўткир гломерулонефритда умумий сийдик учун нима характерли?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гематурия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протеинурия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кетон таначалари глюкоза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урат ва фосфатлар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бактерия ва забурғлар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415. Сурункали гломерулонефрит гематурия формаси диагностик белгисига киради?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эритроцитурия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бактериурия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лейкоцитурия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протеинурия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цилиндрурия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416. Ўткир гломерулонефритни даволашда қўлланилмайди?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диуретиклар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цитостатиклар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Н2гистаминоблокаторлар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антибиотиклар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ГКС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417. Сурункали гломерулонефритни даволашда 4-компонентли (схемага) гуруҳга кирмайди?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цитостатиклар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антиагрегантлар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антикоагулянтлар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антибиотиклар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ГКС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418. Сурункали гломерулонефритни даволашда пульс-терапия сифатида қўлланилади?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циклофосфан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преднизолон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урбазон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метипред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келтирилганларнинг биттаси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419. Сурункали гломерулонефритда пульс-терапиясида қўлланилмайди?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делагил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метипред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преднизолон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циклофосфан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солюмедрол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420. Гломерулонефритларни даволашда қўлланиладиган антиагрегантни кўрсатинг: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гепарин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курантил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фраксипарин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тромбоасс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аспирин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421. Сурункали гломерулонефритни даволашда қўлланиладиган антиагрегантни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келтирилганларнинг биттаси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дипиридамол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трентал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пентоксифиллин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курантил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422. Сурункали гломерулонефритни патогенетик даволашда қўлланилади: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фуросемид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пенициллин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эналоприл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коринфар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метилпреднизолон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423. Пульс терапия асоратига кирмайди: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гиперкоагуляция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миалгия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панцитопения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остеопороз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гипергликемия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424. Ўткир гломерулонефрит асоратига киради: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ўткир юрак етишмовчилиги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энцефалопатия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келтирилганларнинг барчаси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эклампсия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ўткир буйрак етишмовчилиги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425. Ўткир гломерулонефрит диагностикасида муҳим аҳамиятга эга қуйидагидан ташқари: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ўткир бошланади, сийдик синдроми билан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АГга ўтиши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шишлар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ўтказган протеинурия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систем касаллиги бўлмаслиги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426. Сурункали пиелонефрит диагностикасида қўлланилади: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барчаси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Нечипоренко бўйича пешоб таҳлили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пешоб бак. экмаси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экскретор урография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буйраклар УТТ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427. Сурункали пиелонефритга хос лаборатор белгини кўрсатинг: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цилиндрурия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глюкозурия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оксалатурия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эритроцитурия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пешобда Штернгеймер - Мальбин ҳужайралари аниқланиши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428. Нечипоренко бўйича пешоб таҳлилида аниқланади: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1мл пешобда эритроцит, лейкоцит, цилиндрлар миқдори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суткалик пешобда эритроцит, лейкоцит, цилиндрлар миқдори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пешобнинг 12 соатлик порциясида эритроцит, лейкоцит, цилиндрлар миқдори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1литр пешобдаги эритроцит, лейкоцит, цилиндрлар миқдори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пешобнинг 8 соатлик порциясида эритроцит, лейкоцит, лимфоцитлар миқдори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429. Пиелонефритни даволашда қўлланилади: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циклофосфан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преднизолон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абактал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гепарин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урбазон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430. Сурункали пиелонефритни даволашда қайси антибактериал препарат қўлланилади: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налидиксов кислота тузлари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фторхинолонлар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цефалоспоринлар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барчаси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ярим синтетик пенициллинлар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431. Уросептикларга киради: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этазол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нитроксоллин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сульфадиметоксин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интетрикс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фтивазид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432. Сурункали пиелонефритни даволашга кирмайди: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гастроцепин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таривид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нитроксолин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амоксиклав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абактал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433. Буйрак инфекцион касалликларида қўлланилмайди: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абактал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цефтриаксон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палин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аугментин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аллохол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434. Люпус-нефрит асоратлари: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СБЕ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УБЕ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нефроптоз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уролитиаз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келтирилганларнинг ҳар бири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435. Люпус-нефритни даволашда қўлланилмайди: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антиагрегантлар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цитостатиклар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диуретиклар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иммуномодуляторлар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антикоагулянтлар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436. Люпус-нефритни даволашда қўлланилади (қуйидагидан ташқари):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антиагрегантлар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тромболитик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антикоагулянт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ГКС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цитостатиклар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437. Люпус-нефритни даволашда пульс-терапияда қўлланилади: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циклофосфан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метатрексат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сандимун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делагил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плаквенил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438. Сурункали пиелонефритда қўлланилади: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стол№7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5-НОК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таривид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цефуроксим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барчаси тўғри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439. Сурункали пиелонефрит диагностик критерийсини кўрсатинг: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умумий қон таҳлилида лейкоцитлар 3х10*9/л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ничепоренко сийдик таҳлилида лейкоцит 10000/мл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ничепоренко сийдик таҳлилида лейкоцит 1000/мл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умумий қон таҳлилида лейкоцитлар 5х10*9/л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ничепоренко сийдик таҳлилида лейкоцит 500/мл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440. Нормада суткалик сийдикнинг солиштирма оғирлигини кўрсатинг: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1005-1010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1005-1015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1025-1035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1015-1025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1010-1045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441. Никтурия бу-: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уйқуда сийдикни тута олмаслик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сийдик ажралишини кўпайиши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сийганда оғриқ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тунги диурезни кундузгидан кўплиги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тез-тез сийиш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442. Соғлом одам нормада қанчагача сийдик билан оқсил ажратади?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50 мг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100мг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200мг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500мг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5мг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443. Сурункали гломерулонефрит нефротик шаклига хос белгини аниқланг: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ишқорий фосфатаза активлиги ортиши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гиперальбуминемия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гиперхолестеринемия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гипоглобулинемия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гипербилирубинемия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444. Нефротик синдром триада симптомларини кўрсатинг: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протеинурия, гипопротеинемия. АГ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массив протеинурия, шиш, гиперхолестеринемия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шишлар, гиперпротеинемия, АГ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диспротеинемия, АГ, гиперхолестеринемия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гипергиликемия, гипоальбуминемия, гипотония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445. Буйракнинг функционал ҳолати аниқланади: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Аддис - Каковский синамаси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Реберг-Тареев синамаси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Ничепоренко синамаси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3 стаканлик синама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барчаси тўғри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446. Рено-васкуляр АГ га олиб келади (ортиқчасини кўрсатинг):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буйрак артерияси аневризмаси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буйрак артерияси тромбози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буйрак артерияси атрезияси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буйрак артерияси гломерулосклерози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фибромускуляргиперплазия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447. Эндокрин АГ гуруҳига кирмайди: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Альпорт синдроми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акромегалия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Конн синдроми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Иценко-Кушинга касаллиги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феохромоцитома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448. Симптоматик АГга хос: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АГ нинг турғун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кўпинча диастолик АГ нинг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юқори АГ ни яхши кўтаради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келтирилганлардан исталгани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нисбатан ёшларда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449. Конн синдромига хос (ортиқчасини кўрсатинг):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плазмада бикарбонатларни камайиши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гиперальдостеронизм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гипокалиемия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полиурия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гипохлоремия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450. Бирламчи гиперальдостеронизмга хос: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юздаги шиш, олигурия, иситма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артралгия, теридаги геморрагиялар, қичиш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ич кетиш, портал гипертензия, сариқлик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терлаш, полиурия, мушак сустлиги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хансираш, юрак ўйнаши, қайт қилиш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451. Амилоидозга олиб келади: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сурункали ўпка абсцесси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ревматоид артрит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ГБ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остеомиелит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бронхоэктотик касаллик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452. Буйрак амилоидози қандай ривожланади: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колхицин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ГКС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цитостатик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антибиотик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фторхинолинлар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453. Буйрак амилоидозига хос: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массив шишлар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гипопротеинемия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массив протеинурия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барчаси тўғри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гиперлипидемия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454. Дилятацион кардиомиопатияда қон айланиш етишмовчилиги патогенези асосида нима ётади: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коронар қон айланишининг ёмонлашуви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қоринчалар тўлишининг ёмонлашуви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миокард қисқариш функциясининг пасайиши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қоринчалараро тўсиқ гипертрофияси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клапан аппаратининг етишмовчилиги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455. Дилатацион кардиомиопатия учун хос: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артериал гипотензия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шишлар, иситма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юрак сохасидаги оғриқ, ҳушдан кетишлар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ҳансираш, шишлар, аритмиялар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артериал гипертензия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456. Қайси касаллик аортал клапан етишмовчилиги билан асоратланмайди: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марфан синдроми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аорта аневризмаси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гипертрофик кардиомиопатия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бактериал эндокардит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ревматизм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457. Митрал клапан етишмовчилиги учун характерли: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юрак чўққисида I тоннинг кучайиши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бедана ритми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от дупури ритми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протодиастолик шовқин юрак чўққисида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пуфловчи систолик шовқин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458. Чап қоринча етишмовчилиги учун хос эмас: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қон туфлаш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ортопноэ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охирги диастолик ҳажмнинг ортиши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оёқлардаги шишлар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ҳансираш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459. Юрак гликозидларини қўллаш учун қарши кўрсатма бўлиб ҳисобланмайди: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Морганьи-адамс-стокс тутқаноғи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атрио-вентрикуляр блокада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трансмурал инфаркт миокарди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ҳилпилловчи аритмиялар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брадикардиялар (юрак қисқаришлари сони 1 дақиқада 50 тадан кам)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460. Спонтан стенокардиянинг клиник белгилари: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оғриқлар кучли зўриқишдан кейин пайдо бўлади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оғриқлар тинч ҳолатда пайдо бўлади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овқатдан сўнг оғриқлар бўлиши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ҳаракатда оғриқлар бўлиши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оғриқлар зинадан кўтарилганда пайдо бўлади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461. Миокард инфаркти диагностикасида қайси синдромлардан бири энг ишончлидир: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АЛТ ферментини ошиши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ЭКГда ўзгаришлар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оғриқ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қон айланиш етишмаслиги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аритмиялар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462. Қуйидаги препаратлардан қайси бири артериал вазодилятатор ҳисобланади: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нитратлар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кордарон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празозин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анаприлин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ҳамма саналганлар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463. Ўткир миокард инфарктида қайси ритм бузилиши энг кўп учрайди: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АВ блокада III даража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экстрасистолия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қоринчалар тахикардияси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бўлмачалар ҳилпиллаши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қоринчалар фибрилляцияси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464. Гипертрофик кардиомиопатияда эшитиладиган систолик шовқин қуйидаги шовқинга ўхшайди: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митрал клапан пролапсидаги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трикуспидал етишмовчиликдаги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аортал тешик стенозидаги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митрал етишмовчиликдаги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ўпка артериясининг стенозидаги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465. Юрак чегараларининг юқорига ва ўнгга кенгайиши, юрак чўққисида қарсилловчи I тон ва диастолик шовқин, ўпка артериясида II тон акценти қуйидагига хос: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митрал тешик стенозига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аортал тешик стенозига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ўпка артериясининг стенозига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трикуспидал клапан етишмовчилигига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митрал клапан етишмовчилигига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466. Чап қоринча гипертрофияси, юрак учи турткисининг кучайиши, II қовурғалараро ўнгда систолик шовқин қуйидагига хос: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ўнг атрио-вентрикуляр тешик торайишига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ўпка артерияси оғзининг торайишига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аортал тешик стенозига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трикуспидал клапан етишмовчилигига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митрал клапан етишмовчилигига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467. Митрал тешик торайишининг диагностик белгиси бўлиб ҳисобланади: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юрак чўққисида қарсилловчи I тон ва диастолик шовқин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юрак чўққисида сусайган I тон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Боткин-Эрба нуқтасида диастолик шовқин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чўққида систолик шовқин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чўққида I тоннинг иккиланиши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468. Пароксизмал суправентрикуляр тахикардияда энг эффектив бўлган препаратни кўрсатинг: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калий препаратлари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кордарон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лидокаин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верапамил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юрак гликозидлари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469. Юрак электрик ўқи аниқланади: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кучайтирилган узатмалар бўйича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кўкрак узатмалари бўйича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стандарт ва кучайтирилган узатмалар бўйича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нёб узатмалари бўйича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фақат стандарт узатмалар бўйича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470. Миокард инфарктидаги қоринчалар экстрасистолияларини даволаш учун қўлланилади: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флекаинид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ритмилен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лидокаин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этацизин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этмозин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471. Қайси препаратнинг дозасини ошириб юборилганда АV-блокада келиб чиқиши мумкин: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дигоксин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панангин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коринфар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резерпин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верошпирон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472. Стабил зўриқиш стенокардияси ФС II учун характерли: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тинч ҳолатда хуруж тутиши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текис йўлда, 100 метрдан кам масофага юрганда хуруж тутиши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100-200 метр масофага юрганда хуруж тутиши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ортиқча жисмоний зўриқишдан сўнг хуруж тутиши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500 метрдан ошиқ юргандан сўнг хуруж бўлиши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473. Йирик ўчоқли миокард инфаркти бўлган 58 ёш беморда нафас сиқиши, патологик нафас олиш, ўпкаларида нам жарангсиз хириллашлар пайдо бўлди. АҚБ 110/70 мм сим. уст. тенг. Сизнинг диагнозингиз: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ЮИК. Миокард инфаркти. кАЕ II Б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ЮИК. Миокард инфаркти. Кардиоген шок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ЮИК. Миокард инфаркти, астматик варианти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ЮИК. Миокард инфаркти. Ўпка 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ЮИК. Миокард инфаркти. Ўчоқли пневмония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474. Қоринчалар пароксизмал тахикардияси хуружини тўхтатиш учун қайси препарат қўлланилмайди: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дигоксин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новокаинамид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кордарон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лидокаин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пропранолол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475. Кардиоселектив бўлмаган β-адреноблокаторни танланг: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талинолол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пропранолол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атенолол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метопролол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бисопролол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476. Миокард инфарктининг кардиоген шокини даволашда қўлланиладиган воситаларни айтинг: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допамин, мезатон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натрий нитропруссид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АПФ-ингибиторлари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кальций антагонистлари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В-адреноблокаторлар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477. Реноваскуляр гипертония ривожланиши мумкин: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гломерулонефритда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Конн синдромида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носпецифик аортоартериитда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феохромоцитомада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аорта коарктациясида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478. Юрак астмасида қайси препаратни қўллашингиз мумкин: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дигоксин ичишга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дигитоксин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изоланид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строфантин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лантозид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479. Юрак гликозидлари билан заҳарланишнинг белгилари: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кўнгил айниши, қусиш, бигеминия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тахикардия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эйфория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АҚБ кўтарилиши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АҚБ тушиши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480. Қайси аритмия тури энг хавфли ҳисобланади: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Синусли брадикардия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қоринчалар эрта экстрасистолиялари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Синусли тахикардия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Суправентрикуляр тахикардия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Бўлмачалар экстрасистолияси (to'g'ri javob odatda qorincha fibrillyatsiyasi bo'ladi, lekin matnga ko'ra D)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481. Трансмурал миокард инфарктининг энг ўткир даврига хос ЭКГ-белги: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манфий Т-тишча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QS-тиш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ST сегментининг куполасимон кўтарилиши, T-тишча билан қўшилиб келиши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патологик Q-тишча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ST депрессияси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482. Кардиоген шок учун хос эмас: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мраморли цианоз, муздек, нам тери қопламлари, эсанкираган ҳолат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ипсимон пульс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систолик АҚБ 80 мм сим. устунидан паст, пульс босими 20 мм сим. устунидан паст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олиго-анурия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шишлар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483. Қайси ҳолат синусли тахикардия ривожланишига олиб келмайди: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иситма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тиреотоксикоз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коллапс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қалқонсимон без гипофункцияси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юрак етишмовчилиги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484. Суправентрикуляр экстрасистолияларга нисбатан нотўғри бўлган фикрни айтинг: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Р тишча кўпинча атипик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QRS кенгайган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Р тишча манфий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ифодаланган гемодинамик ўзгаришларга олиб келмайди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нотўлиқ компенсатор пауза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485. Трикуспидал етишмовчилик учун қайси белги хос эмас: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юрак ўнг қисмларининг катталашуви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жигарнинг катталашуви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ханжарсимон усимта устида диастолик шовқин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рецидивланувчи асцит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кичик қон айланиш доирасида димланишнинг йўқлиги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486. Ўткир миокард инфарктли беморда АҚБ 60/40 мм сим. уст. гача тушиб кетди... қайси асорат ҳақида ўйлаш мумкин: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ўпка артерияси тромбоэмболияси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кардиоген шок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коллапс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тромбоэндокардит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ўткир аневризма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487. Митрал стеноз фонида аортал етишмовчилик ривожланишини қайси белгилар кўрсатади: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юрак чўққисида пресистолик шовқин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Боткин-Эрба нуқтасида диастолик шовқин пайдо бўлиши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митрал клапан очилиш тони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қарсилловчи I тон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ўпка артериясида II тон акценти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488. Юрак чегараларининг чапга кенгайиши... қайси касалликка хос: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митрал етишмовчиликка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аортал стенозга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трикуспидал етишмовчиликка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митрал стенозга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аортал етишмовчиликка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489. Ревматизм, аортал клапан етишмовчилиги бор 28 ёшли беморда... Бемор аҳволининг ёмонлашуви нима билан боғлиқ: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ўнг қоринча етишмовчилиги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ўткир чап қоринча етишмовчилиги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ревматизм фаоллигининг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ўткир қон-томир етишмовчилиги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ўпкалар инфаркти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490. Артериал гипертензияда қайси аъзо нишон аъзоларига кирмайди: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буйрак усти безлари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юрак ва қон-томирлар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бош 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буйраклар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кўриш аъзолари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491. II типли гипертоник криздаги ўпка шишини йўқотиш учун дори воситасини танланг: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адельфан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спесикор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юрак гликозидлари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нитропруссид натрий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финоптин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492. Митрал стеноз учун характерли: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от дупури мароми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чўққида систолик шовқин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бедана мароми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аортада II тон акценти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Флинт шовқини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493. Миокард инфарктида ўлим ривожланишининг энг юқори хавфи қуйидаги билан боғлиқ: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ўпкалар шиши билан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аневризмалар билан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пароксизмал ҳилпилловчи аритмия билан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тўлиқ АV-блокада билан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кардиоген шок билан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494. Тўсатдан ўлимнинг энг кўп сабаби бўлиши мумкин: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ритм ҳайдовчиси миграцияси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қоринчалар фибрилляцияси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пароксизмал тахикардиялар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ҳилпилловчи аритмия пароксизми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синус тугуни сустлиги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495. Миокард инфарктининг қайси асоратларида анурия кузатилиши мумкин: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ўпкалар шишида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тромбоэмболияларда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кардиоген шокда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дресслер синдромида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аневризмларда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496. ЭхоКГ қачон қўлланилмайди: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юрак клапан нуқсонларини аниқлаш учун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юрак ичи тромбларини аниқлаш учун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юрак гемодинамик кўрсаткичларини баҳолаш учун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турғун қоринчалар аритмияларини аниқлаш учун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томирларнинг умумий периферик қаршилигини аниқлаш учун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497. Симптомсиз қоринчалар экстрасистолияларини аниқлаш учун қўлланилади: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амбулатор ЭКГ-мониторлаш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ЭхоКГ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ВЭМ-синама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таллий-201 билан радионуклид текширув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Электрофизиологик текширув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498. Бемор 60 ёш... Сизнинг диагнозингиз: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ЮИК. Инфаркдан кейинги кардиосклероз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ЮИК. Инфаркдан кейинги кардиосклероз. кАЕ II А даража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ЮИК. Инфаркдан кейинги кардиосклероз. кАЕ III даража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ЮИК. Инфаркдан кейинги кардиосклероз. кАЕ IIБ даража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ЮИК. Инфаркдан кейинги кардиосклероз. кАЕ I даража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499. Бемор 50 ёш... Сизнинг ташхисингиз: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гипертрофик кардиомиопатия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дилатацион кардиомиопатия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рестриктив кардиомиопатия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дисгормонал миокардиодистрофия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ЮИК. кАЕ IIБ даража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500. Перикарддаги геморрагик суюқликнинг сабабларини кўрсатинг: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ўткир ва сурункали лейкоз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ёмон сифатли ўсмалар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уремия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травма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ҳамма саналганлар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501. Ўпка артерияси оғзи торайиши учун хос: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юракнинг чап чегараларининг кенгайиши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юракнинг ўнг чегараларининг кенгайиши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юрак ўлчамлари ўзгаришсиз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юракнинг барча тарафга кенгайиши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юрак белининг яққоллиги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502. Тетрадо Фалло учун хос эмас: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ўпка артерияси стенози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аорта коарктацияси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қоринчалараро тўсиқ дефекти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аорта декстрапозицияси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ўнг қоринча гипертрофияси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503. Умумий артериал проток иллатида кичик қон айланиш доираси ҳолати: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гиповолемия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ўпка қон айланиши ўзгаришсиз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гиперволемия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ўпка қон айланиши ёшига қараб ўзгаради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кичик қон айланиш доираси ҳолати диагностика учун аҳамиятсиз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504. Қоринчалар аро тўсиқ дефектида I тон билан боғланган қўпол систолик шовқин аниқроқ эшитилади: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II қовурғалар оралигида тўш суягидан чап тарафда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III қовурғалар оралигида тўш суягидан ўнг тарафда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III-IV қовурғалар оралигида тўш суягидан чап тарафда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II қовурғалар оралигида тўш суягидан ўнг тарафда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III-IV қовурғалар оралигида тўш суягидан чап тарафда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505. Қоринчалар аро тўсиқ дефектида эшитилади: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ўпка артериясида II тон акценти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аортада II тон акценти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юрак чўққисида I тон акценти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аортада II тон сусайиши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бедана ритмининг пайдо бўлиши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506. Аорта коарктациясида артериал босим кўрсаткичлари: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қўлда оёқлардан паст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оёқ ва қўлларда бир хил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ўнг қўл ва оёқда чап қўл ва оёқдан юқори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оёқларда қўлдан юқори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оёқларда қўлдан паст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507. Очиқ Баталов йўлида шовқин хусусияти: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ўпка артерияси устида систолик шовқин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чапдан II-III қовурғалар оралиғида систолик шовқин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ўпка артерияси устида систоло-диастолик шовқин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ўпка артерияси устида диастолик шовқин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чапдан III-IV қовурғалар оралиғида систолик шовқин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508. Фалло Тетрадаси бу: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ўпка артерияси оғзи торайиши, бўлмачалараро тўсиқ дефекти, аорта декстрапозицияси, ўнг қоринча гипертрофияси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ўпка артерияси оғзи торайиши, қоринчалараро тўсиқ дефекти, аорта оғзи кенгайиши, чап қоринча гипертрофияси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ўпка артерияси оғзи торайиши, қоринчалараро тўсиқ юқори дефекти, аорта декстрапозицияси, ўнг қоринча гипертрофияси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аорта оғзи торайиши, қоринчалараро тўсиқ дефекти, ўпка артерияси оғзи торайиши, чап қоринча гипертрофияси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аорта оғзи торайиши, бўлмачалар аро тўсиқ дефекти, қоринчалар аро тўсиқ дефекти, чап қоринча гипертрофияси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509. Фалло тетрадасига кўпроқ хос бўлган клиник белги: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ҳансираш, рангпарлик, юрак уриб кетиши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ҳансираш, цианоз, бармоқлар барабан таёқчаси шаклида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инфантилизм, юрак соҳасидаги оғриқлар, бош айланиши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тананинг белдан юқорисининг пастга нисбатан кўпроқ ривожланганлиги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ҳансираш, юрак уриб кетиши, бош айланиши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510. Аорта коарктациясида патогномик рентгенологик белги: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ўнг қоринча гипертрофияси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чап бўлмача гипертрофияси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қовурғалар узурацияси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ўпка расмининг кучайиши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чап қоринча гипертрофияси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511. Қоринчалар аро тўсиқ дефектида пальпатор аниқланади: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ўнг тарафдан III ва IV қовурғалар оралиғида диастолик дириллаш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чап тарафдан III ва IV қовурғалар оралиғида систолик дириллаш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ўнг тарафдан II қовурғалар оралиғида систолик дириллаш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чап тарафдан II қовурғалар оралиғида диастолик дириллаш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пальпацияда ўзгаришлар аниқланмайди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512. Бўлмачалараро тўсиқ дефектида систолик шовқин қаерда аниқроқ эшитилади: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Боткин-Эрба нуқтасида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ўпка артериясида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юрак чўққисида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тўш суягининг чап тарафида II ва III қовурғалар оралиғида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тўш суягининг ўнг тарафида III қовурғалар оралиғида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513. Лютембаше синдроми нима билан характерланади: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қоринчалараро тўсиқ дефекти, митрал тешик стенози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бўлмачалараро тўсиқ дефекти, аортал стеноз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бўлмачалараро тўсиқ дефекти, митрал тешик стенози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умумий артериал проток, митрал етишмовчилик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бўлмачалараро тўсиқ дефекти, митрал етишмовчилик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514. Қоринчалардан қон ҳайдалиши бузилмаган юрак туғма иллатини кўрсатинг: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ўпка артерияси стенози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очиқ артериал проток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аорта оғзи торайиши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идиопатик субаортал стеноз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ҳамма саналганлар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515. Ревматик лихорадкада касаллик фаоллигини аниқлашда аҳамиятга эга: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ўткир фазали синамалар ва HLA В-27 мусбат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лихорадка миқдори ва HLA В-27 мусбат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ўткир фазали синамалар ва ЭЧТ миқдори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қонда ревматоид омилни аниқлаш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бўғимлардаги рентгенологик ўзгаришлар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516. Митрал иллатларнинг энг кўп сабаби: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атеросклероз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септик эндокардит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ревматик эндокардит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папилляр мушаклар узилиши билан асоратланган миокард инфаркти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кўкрак қафаси ўтмас жароҳати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517. Митрал стенозда кўпроқ учрайдиган ритм бузилиши: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WPW синдром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экстрасистолия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ҳилпилловчи аритмия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атриовентрикуляр блокада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Гисс тутами оёқчалари блокадаси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518. Митрал стенозда кўпроқ учрайдиган тромбоэмболик асоратлар: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буйрак артериялари тромбоэмболияси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коронар томирлар тромбоэмболияси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ўпка артерияси тромбоэмболияси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оёқ ва қўллар томирлари тромбоэмболияси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бош мия томирлари тромбоэмболияси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519. Ревматик иллатлар орасида кўпроқ учрайди: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ўпка артерияси клапанлари иллати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аортал етишмовчилик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митрал иллатлар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аортал стеноз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трикуспидал иллатлар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520. Митрал клапан етишмовчилигига кўпроқ олиб келувчи сабаб: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анемия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сифилис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ревматик лихорадка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миокард инфаркти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инфекцион эндокардит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521. Митрал клапан етишмовчилигига хос: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юрак чўққисида митрал клапан очилиши чирсиллаши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юрак чўққисида I тон сусайиши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аорта устида II тон сусайиши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юрак чўққисида қарсилловчи I тон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аорта устида II тон иккиланиши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522. Митрал стенозга кўпроқ хос бўлган шикоятлар: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бош оғриғи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қон туфлаш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бош айланиши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тўш суяги орқасидаги кучли оғриқлар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кўнгил айнаши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523. Митрал стеноз кўпроқ кимларда учрайди: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катта ёшли одамларда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болаларда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ёш аёлларда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ёш эркакларда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кекса аёлларда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524. Митрал етишмовчилиги нима ҳисобига компенсацияланади: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иккала бўлмача ҳисобига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ўнг қоринча ва чап бўлмача ҳисобига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ўнг қоринча ва ўнг бўлмача ҳисобига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чап қоринча ва чап бўлмачанинг кучли ишлаши ҳисобига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чап қоринча ва ўнг бўлмача ҳисобига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525. Митрал етишмовчиликдаги аускультатив картина учун хос: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систолик шовқин ва аорта устида II тон акценти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систолик шовқин ва юрак чўққисида I тон кучайиши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систолик шовқин ва юрак чўққисида I тон сусайиши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юрак чўққисида систоло-диастолик шовқин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диастолик шовқин ва юрак чўққисида I тон сусайиши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526. Қандай текшириш усули митрал клапан етишмовчилиги борлигини тасдиқлайди: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велоэргометрия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плетизмография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эхоКС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электрокардиография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реография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527. Митрал етишмовчилик узоқ вақт нима ҳисобига компенсирланиб туради: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чап бўлмача гипертрофияси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ўнг қоринча гипертрофияси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иккала бўлмача гипертрофияси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чап қоринча ва чап бўлмачанинг кучли ишлаши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иккала қоринча гипертрофияси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528. Митрал стеноз учун хос: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аорта устида II тон акценти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юрак чўққисида қарсилловчи I тон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Боткин нуқтасида систолик шовқин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юрак чўққисида систолик шовқин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Боткин нуқтасида диастолик шовқин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529. Митрал клапан етишмовчилиги учун хос эмас: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чап бўлмача дилятацияси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чап қоринча гипертрофияси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юрак чўққисида диастолик дириллаш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юрак чўққисида систолик шовқин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юрак чўққисида I тон сусайиши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530. Митрал клапан етишмовчилигида систолик шовқин нима ҳисобига ҳосил бўлади: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аортадан чап қоринчага қон регургитацияси ҳисобига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чап қоринчадан аортага қоннинг ўтиши қийинлашуви ҳисобига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чап бўлмачадан чап қоринчага қон ўтиши қийинлашуви ҳисобига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чап қоринчадан чап бўлмачага қоннинг орқага қайтиб ўтиши ҳисобига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ҳамма саналганлар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531. Митрал стеноз учун нима хос: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юрак бели яққоллашган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юрак учи турткиси кучайиши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юрак чўққисида систолик дириллаш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юрак чўққисида диастолик дириллаш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иккинчи қовурғалар оралиғида систолик дириллаш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532. Қандай юрак иллатида юрак чегаралари юқори ва ўнгга кенгайган: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аорта оғзи стенози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митрал стеноз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аортал клапан етишмовчилиги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митрал клапан етишмовчилиги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биронта юрак иллатида ҳам кузатилмайди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533. Митрал стенозга хос эмас: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қон туфлаш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тромбоэмболия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бош оғриғи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ҳилпилловчи аритмия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юрак астмаси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534. Митрал стеноз устунлигида ЭКГ ўзгаришлар: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қоринчалар блокадаси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Гисс тутами чап оёқчаси блокадаси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чап қоринча гипертрофияси белгилари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юрак электр ўқининг чапга силжиши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юрак электр ўқининг ўнга силжиши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535. Қайси юрак иллатида қон чап қоринчадан чап бўлмачага қайтиб ўтади: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трикуспидал стеноз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митрал етишмовчилик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аортал етишмовчилик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аортал стеноз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митрал стеноз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536. Митрал стеноз учун хос аускультатив картина: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юрак чўққисида I тон сусайган, аорта устида систолик шовқин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юрак чўққисида I тон сусайган ва систолик шовқин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юрак чўққисида I тон сақланган ва систолик шовқин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қарсилловчи I тон ва юрак чўққисида диастолик шовқин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қарсилловчи I тон ва юрак чўққисида систолик шовқин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537. Митрал стеноз учун хос ЭКГ ўзгаришлар: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юрак электр ўқи ўнгга силжиган, II ва III узатмаларда Р-тишча ўткир ва баланд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юрак электр ўқи ўнгга силжиган, I ва AVL узатмаларда Р-тишча икки ўркачли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юрак электр ўқи чапга силжиган, Гисс тутами ўнг оёқчаси нотўлиқ блокадаси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юрак электр ўқи чапга силжиган, Гисс тутами чап оёқчаси тўлиқ блокадаси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юрак электр ўқи ўнгга силжиган, P-Q интервал узайиши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538. Юрак иллати диагностикаси учун керак: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ЭКГ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ФКГ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ЭхоКС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қизилўнгачни контрастлаш билан рентген текширув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ҳамма саналганлар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539. Митрал клапан етишмовчилигида ФКГда аниқланади: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митрал клапан очилиш тони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юрак асосида ромбсимон систолик шовқин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юрак чўққисида систола охирида қайд қилинувчи систолик шовқин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I тон амплитудаси пасайиши, I тондан кейиноқ қайд қилинувчи систолик шовқин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I тон амплитудаси пасайиши, систолонинг ярмидан бошланувчи, паст амплитудали систолик шовқин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540. Митрал стеноздаги рентгенологик белги: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қизилўнгачнинг кичик радиус бўйлаб силжиши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қизилўнгачнинг катта радиус бўйлаб силжиши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юрак голланд туфелкаси шаклида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чап қоринча кенгайиши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юрак диафрагмада ўтирган ўрдак шаклида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541. Митрал стеноз учун хос ЭКГ ўзгаришлар: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ЭКГ патологиясиз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II, III ва AVF узатмаларда баланд, ўткир Р-тишча, V1-узатмада 7 мм дан баланд Р-тишча, V5-V6 узатмаларда чуқур S-тишча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I ва AVL узатмаларда Р-тишча кенгайган, икки ўркачли, V1-узатмада 7 мм дан баланд Р-тишча, V5-V6 узатмаларда чуқур S-тишча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баланд RI, чуқур SIII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баланд RII, чуқур SII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542. Бемор 22 ёш... Қандай юрак иллати тўғрисида ўйлаш мумкин: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аортал стеноз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аортал етишмовчилик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митрал тешик стенози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митрал клапан етишмовчилиги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комбинирланган митрал иллат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543. Бемор 54 ёш... Сизнинг ташхисингиз: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митрал тешик стенози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трикуспидал тешик стенози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аорта оғзи стенози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митрал клапан етишмовчилиги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аортал етишмовчилик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544. Бемор 25 ёш... Қайси даво кўпроқ тўғри буюрилган: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ностероид яллиғланишга қарши воситалар, диуретиклар, вазодилятаторлар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кортикостероидлар, ностероид яллиғланишга қарши воситалар, диуретиклар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нитрогуруҳ препаратлари, диуретиклар, вазодилятаторлар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юрак гликозидлари, диуретиклар, периферик вазодилятаторлар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сийдик ҳайдовчилар, кальций антагонистлари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545. 30 ёшли беморда... Қандай касаллик тўғрисида ўйлаш мумкин: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аортал етишмовчилик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трикуспидал етишмовчилик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аортал стеноз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митрал стеноз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қоринчалар аро тўсиқ дефекти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546. Бемор 23 ёш... Биринчи навбатда нима тўғрисида ўйлаш мумкин: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инфекцион эндокардит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ўткир ревматик лихорадка, кардит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қайта ревматик лихорадка, кардит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қон айланиш етишмовчилиги пайдо бўлган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системали қизил бўрича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547. Бемор 21 ёш... Кўпроқ нима тўғрисида ўйлаш мумкин: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митрал стенознинг кучайиши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трикуспидал стеноз пайдо бўлганлиги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митрал етишмовчилик қўшилганлиги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аортал клапан етишмовчилиги пайдо бўлганлиги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аортал клапан етишмовчилиги қўшилганлиги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548. Митро-аортал иллатлар декомпенсациясини чақирмайди: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антиагрегантлар қабул қилиш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ревматик лихорадканинг қайталаниши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юрак ритми бузилиши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ҳомиладорлик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кучли физик зўриқишлар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549. Аортал етишмовчиликдаги ЭКГ белгиларни кўрсатинг: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ST-сегмент кўтарилиши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PQ интервал кенгайиши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Гисс тутами ўнг оёқчаси тўлиқ блокадаси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Юрак электр ўқи чапга силжиши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Юрак электр ўқи ўнга силжиши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550. Аортал стенозга кўпроқ хос бўлган шикоятни кўрсатинг: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қўрқув сезгиси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қон туфлаш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юрак ўйнаб уриши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тўш орқасидаги оғриқлар ва бош айланиши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ҳамма саналганлар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551. Қайси юрак иллатида бўйин томирлари пульсацияси аниқланади: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митрал стеноз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митрал клапан етишмовчилиги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стеноз устунлигидаги митрал иллат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аортал клапан етишмовчилиги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етишмовчилик устунлигидаги митрал иллат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552. Катта пульс босими ва Мюссе симптоми бўлган юрак иллатини кўрсатинг: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трикуспидал етишмовчилик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митрал етишмовчилик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аортал клапан етишмовчилиги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аортал стеноз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митрал стеноз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553. Аортал стеноз учун кўпроқ хос: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юрак чўққисида систолик чирсиллаш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юрак чўққисида систолик шовқин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юрак чўққисида қарсилловчи I тон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аорта устида қўпол систолик шовқин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аорта устида II тон акценти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554. Аортал стеноздаги II тон сусайиши нима билан тушунтирилади: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Чап қоринча дилятацияси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Аортада босимнинг пасайиши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Чап қоринча гипертрофияси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Аортада босимнинг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Ҳамма саналганлар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555. Дюрозье қўшалоқ шовқини ва Траубе қўшалоқ тони нимага хос: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аортал стенозга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митрал стенозга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аортал етишмовчиликка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митрал етишмовчиликка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комбинирланган юрак митрал иллатига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556. Аортал стенозда юрак нисбий чегараси кенгайган: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ўнг ва юқорига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чап ва юқорига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юқорига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чап ва ўнгга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чап ва пастга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557. Қандай иллат учун қоннинг аортадан чап қоринчага регургитацияси хос: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трикуспидал етишмовчилик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аортал тешик стенози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аортал етишмовчилик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митрал етишмовчилик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митрал стеноз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558. Аортал клапан етишмовчилиги учун кўпроқ хос бўлган артериал қон босими: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100/60 мм сим уст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120/70 мм сим уст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160/30 мм сим уст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160/120 мм сим уст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180/100 мм сим уст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559. Аортал клапан етишмовчилиги учун кўпроқ хос бўлган пульс характери: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кам тўлган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секин, баландмас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иллат компенсирланган ҳолатда ўзгаришсиз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катта, баланд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секин, баланд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560. Аортал етишмовчилик учун хос бўлмаган симптомни кўрсатинг: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Мюссе симптоми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Квинке симптоми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Ландольфи симптоми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пляска каротид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Меннел симптоми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561. Аортал иллатларнинг кечки даврида кўпроқ учрайдиган асоратни кўрсатинг: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ритм бузилиши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тромбоэмболия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буйрак инфаркти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бош мия қон айланишининг ўткир бузилиши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қон айланиш етишмовчилиги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562. Аортал етишмовчилик учун кўпроқ хос бўлган шикоятлар: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тез чарчаш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бурундан қон кетиш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бош айланиши ва ҳушидан кетиб қолиш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қон туфлаш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болдирида силқиш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563. Аортал етишмовчилик учун хос: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қон босим айтарлик ўзгармайди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паст систолик ва диастолик босим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паст систолик ва меёрдаги диастолик босим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баланд пульс босими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систолик босимнинг пасайиши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564. Гипертрофик кардиомиопатияда қон айланиш етишмовчилиги патогенези асосида қандай жараён ётади: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коронар қон айланиш бузилиши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қоринчалар диастолик тўлиши камайиши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эндокард зарарланиши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қоринча бўшлиғининг дилатацияси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периферик қаршиликнинг ошиши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565. Идиопатик субаортал стенозда қайси препарат қарши кўрсатма ҳисобланади: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дигоксин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анаприлин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нитронг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фуросемид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панангин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566. Идиопатик субаортал стеноз учун хос эмас: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чап қоринчанинг чапга кенгайиши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бош айланиши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тўсатдан ўлим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ҳансираш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аритмия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567. Дилатацион кардиомиопатия учун хос эмас: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юракнинг ўлчамлари меёрида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кардиомегалия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шишлар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ҳансираш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аритмия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568. Рестриктив кардиомиопатиянинг энг кўп сабабчиси: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эозинофилли эндокардит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бактериал инфекция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вирусли инфекция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артериал босим кўтарилиши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юракнинг токсик зарарланиши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569. Дилатацион кардиомиопатияга хос: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охирги диастолик ҳажмнинг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охирги систолик ҳажмнинг ошиши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ҳамма саналганлар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ҳайдаш фракциясининг камайиши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зарб ҳажмининг камайиши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570. Гипертрофик кардиомиопатияни даволашда энг самарадор ҳисобланади: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В-блокаторлар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нитратлар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метаболиклар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юрак гликозидлари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периферик вазодилятаторлар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571. Дилатацион кардиомиопатияда қон айланиш етишмовчилиги патогенези асосида қандай жараён ётади: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қоринчалараро тўсиқ гипертрофияси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миокарднинг қисқариш функциясининг сусайиши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коронар қон айланишининг бузилиши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клапан аппаратнинг зарарланиши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қоринчалар диастолик тўлишининг ёмонлашуви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572. Рестриктив кардиомиопатия учун хос лаборатор кўрсаткич: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лейкоцитоз, чапга силжиш билан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эозинофилия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лимфоцитоз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эритроцитлар чўкиш тезлиги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анемия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573. Бемор 36 ёш... Сизнинг ташхисингиз: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алкоголли миокардиодистрофия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дилятацион кардиомиопатия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гипертрофик кардиомиопатия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инфекцион-аллергик миокардит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юрак ревматик иллати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574. Гипертрофик кардиомиопатиянинг эхокардиографик белгиси: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чап қоринча дилатацияси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қоринчалараро тўсиқ ассимметрик гипертрофияси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бўлмачалар гипертрофияси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ўнг қоринча дилатацияси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ўнг қоринча гипертрофияси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575. Чап қоринча етишмовчилиги учун хос эмас: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жигар катталашуви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майда пуфакчали жарангсиз хириллашлар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ҳансираш ва буғилиш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қуруқ йўтал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ортопное ҳолати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576. Ўнг қоринча етишмовчилиги учун хос эмас: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ўпкада жарангсиз нам хириллашлар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жигар катталашуви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тери қопламлари цианози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оёқларида шишлар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бўйин веналарининг кенгайиши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577. Юрак етишмовчилиги III босқичи учун хос эмас: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юрак чегаралари меёрида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болдирида шишлар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асцит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гидроторакс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гепатомегалия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578. Аортал етишмовчиликда юрак етишмовчилиги ривожланиш механизми: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юракнинг ҳажм билан юкланиши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юракнинг босим билан юкланиши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кейинги юкламанинг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кейинги юкламанинг камайиши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олдинги юкламанинг камайиши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579. Артериал гипертонияда юрак етишмовчилиги ривожланиш механизми: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кейинги юкламанинг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олдинги юкламанинг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ҳажм билан юкланиш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олдинги юкламанинг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кўпайган зарб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580. АПФ ингибиторларини қўллашга кўрсатма: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рефрактер юрак етишмовчилиги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гипотония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буйрак артериялари стенози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гиперкалемия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креатинемия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581. Артериал вазодилататорлар таъсир қилади: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кейинги юкламага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олдинги юкламага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ўтказувчанлик бузилишига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бронхоспазмга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буйрак қон айланишининг сусайишига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582. Юрак гликозидлари интоксикацияси учун хос бўлмаган белги: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ҳилпиловчи аритмия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брадикардия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экстрасистолия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АВ блокада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кўриш бузилиши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583. Қон айланиш етишмовчилиги асосида қандай жараён ётади: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томирларнинг периферик қаршилиги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периферик қон айланишининг бузилиши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веноз қон айланишнинг бузилиши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юракнинг насос функцияси бузилиши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юрак зарбининг ошиши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584. I даражали юрак етишмовчилиги учун хос: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ҳансираш, юрак уриб кетиши, жисмоний зўриқишда толиқиш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ҳансираш, сезиларли жисмоний зўриқишда тахикардия, ўпкада майда пуфакчали жарангсиз нам хириллашлар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ҳансираш, тахикардия, одатдаги жисмоний зўриқишда толиқиш, ўнг қовурға тагида оғирлик, оёқларида шиш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ҳансираш, тинч ҳолатда тахикардия, оёқда сезиларли шишлар, гепатомегалия, кичик қон айланиш доирасида димланиш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ҳансираш, тахикардия, оёқларида шиш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585. Юрак гликозидлари интоксикацияси симптомлари: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артериал босим пасайиши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артериал босим кўтарилиши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бош оғриғи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кўнгил айнаши, қайт қилиш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бигеминия, PQ интервал қисқариш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586. Юрак гликозидлари передозировкасида ишлатиладиган препарат: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папаверин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кокарбоксилаза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унитиол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АТФ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Пиридоксин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587. Дигиталис интоксикациясига хос бўлмаган симптом: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Т тиш инверсияси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ST сегмент депрессияси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қоринчалар бигеменияси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Гисс тутами чап оёқчаси блокадаси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атриовентрикуляр блокада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588. Юрак гликозидлари киради: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строфантин 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игитоксин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коргликон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дигоксин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ҳамма саналганлар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589. Чап қоринча етишмовчилигига хос эмас: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ўпкада нам хириллашлар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бўйин веналари кенгайиши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нафас сиқиш хуружи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от дупури ритми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ҳансираш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590. Ўнг қоринча етишмовчилиги учун хос эмас: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ўнг қоринчада охирги диастолик босимнинг ошиши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юрак нисбий тўмтоқлигининг чапга силжиши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оёқларида шишлар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бўйин веналари кенгайиши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жигар катталашуви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591. Ўпка шишида қўлланилмайдиган шошилинч тадбир: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кўпик сўндирувчи орқали кислород юбориш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вена ичига лазикс юбориш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вена ичига дроперидол юбориш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вена ичига адреналин юбориш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оёқларига жгут қўйиш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592. Сурункали қон айланиш етишмовчилигини даволашда қўлланилади: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пархез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кардиотоник терапия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асосий касаллигини даволаш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сув-туз алмашинувини меёрлаш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ҳамма саналганлар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593. Ўпка шишининг бирламчи сабабчиси ҳисобланади: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ўнг қоринча қисқариш функциясининг сусайиши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чап қоринча қисқариш функциясининг сусайиши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чап қоринча қисқариш функциясининг кучайиши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альвеолаларнинг плазма билан тўлиши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альвеолаларнинг қон билан тўлиши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594. Юрак астмаси бу: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бронхиолалар шиллиқ қаватининг шиши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ўпка сезиларли интерстициал 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ўпка сезиларли альвеоляр 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ўпка бронхиолалари сезиларли спазми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ҳамма саналганлар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595. Юрак гликозидлари юборишга қарши кўрсатма ҳисобланмайди: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ҳилпилловчи аритмия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сезиларли брадикардия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қоринчалар экстрасистолияси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атриовентрикуляр ўтказувчанлик бузилиши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бигемения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596. Дигиталис интоксикацияси белгилари: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қоринчалар экстрасистолияси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атриовентрикуляр ўтказувчанлик сусайиши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диспептик ўзгаришлар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бигемения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ҳамма саналганлар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597. Юрак етишмовчилигининг асосий сабабчиси ҳисобланмайди: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ҳажм билан юкланиш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босим билан юкланиш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миокардиал етишмовчилик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қоринчалар диастолик тўлишининг бузилиши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периферик қон айланиши бузилиши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598. Ўпка шиши сабабчиси ҳисобланади: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ўпка капиллярлари ўтказувчанлиги ошиши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чап қоринчанинг ўткир етишмовчилиги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қонда оқсил миқдорининг камайиши, альдостерон секрецияси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ош тузи ва сувнинг ушланиб қолиши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капиллярлар ўтказувчанлиги камайиши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599. IIБ даражали юрак етишмовчилиги учун хос: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ҳансираш, тахикардия, сезиларли жисмоний зўриқишда толиқиш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ҳансираш, тинч ҳолатда тахикардия, оёқларида шиш, ортопное, асцит, сезиларли озиш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ҳансираш, тахикардия, кичик жисмоний зўриқишда толиқиш, ўнг қовурға тагида оғирлик, йўтал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ҳансираш, тахикардия, одатдаги жисмоний зўриқишда толиқиш, оёқларидаги эрталабга келиб йўқолувчи шишлар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тинч ҳолатда ҳансираш ва тахикардия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600. III даражали юрак етишмовчилиги учун хос: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ҳансираш, тахикардия, кичик жисмоний зўриқишда толиқиш, оёқларидаги шишлар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ҳансираш, тахикардия, одатдаги жисмоний зўриқишда толиқиш, оёқларидаги эрталабга келиб йўқолувчи шишлар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ҳансираш, тахикардия, сезиларли жисмоний зўриқишда толиқиш, шишлар йўқ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ҳансираш, тинч ҳолатда тахикардия, оёқларидаги шишлар, беморда ортопное ҳолати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ҳансираш, тинч ҳолатда тахикардия, массив шишлар, иккита бўшлиқда суюқлик йиғилиши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601. Юрак астмасида қандай препаратни буюрасиз: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норадреналин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анаприлин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лазикс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платифиллин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эуфиллин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602. Юрак гликозидлари буюришга кўрсатма: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сезиларли брадикардия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бигемения типидаги қоринчалар экстрасистолияси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II даража I тип атриовентрикуляр блокада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суправентрикуляр тахикардия ва тахиаритмик шаклдаги ҳилпилловчи аритмия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II даража II тип атриовентрикуляр блокада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603. Қайси касалликларда босим билан юкланган механизм асосида юрак етишмовчилиги келиб чиқади: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ЮИК. Миокард инфаркти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аортал клапанлар етишмовчилиги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аорта, ёки ўпка артерияси стенози, артериал гипертония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ёпишган перикардит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рестриктив кардиомиопатия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604. Юрак иллати билан келган қон айланиш етишмовчилигини даволашда кўпроқ тўғри келади: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метаболиклар, юрак гликозидлари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яллиғланишга қарши воситалар, бета-блокаторлар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антикоагулянтлар, антиагрегантлар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юрак гликозидлари, сийдик ҳайдовчилар, периферик вазодилятаторлар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метаболиклар, сийдик ҳайдовчилар, бета-блокаторлар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605. Периферик вазодилятаторларга кирмайди: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апрессин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анаприлин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нитроглицерин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эринит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натрий нитропруссид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606. Инфекцион эндокардит иммун яллиғланиш даври диагностик мезонларига кирмайди: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васкулитлар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ички аъзоларнинг системали зарарланиши – гломерулонефрит, миокардит, гепатит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кортикостероид таъсирида тушувчи лихорадка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талоқ катталашуви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тромбоэмболик синдром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607. Инфекцион эндокардитнинг иккинчи патогенетик босқичи: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дистрофик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яширин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иммун яллиғланиш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инфекцион-токсик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склеротик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608. Инфекцион эндокардитнинг кўпроқ кечиш шакли: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ўткир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ўткир ости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сурункали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латент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авж олувчи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609. Инфекцион эндокардитда кўпроқ зарарланади: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трикуспидал клапан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митрал клапан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ўпка артерияси ярим ойсимон клапанлари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аорта ярим ойсимон клапанлари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барчаси бир хил даражада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610. Инфекцион эндокардитни чақириши мумкин: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замбуруғлар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стафилококк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риккетсия ва бруцелла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яшил стрептококк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барча саналган микроорганизмлар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611. Инфекцион эндокардит патогенетик фазалари сони: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бир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икки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уч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тўрт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тўрттадан кўп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612. Бирламчи эндокардит деб касаллик қачон ривожланганда тушунилади: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орттирилган юрак иллатлари фонида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юрак туғма иллатлари фонида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сунъий клапанлар бўлганда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интакт клапанларда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ҳамма саналганларда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613. Қайси анализ мусбат бўлганда инфекцион эндокардит ташхисини тасдиқлайди: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LE-ҳужайра феномени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қон экмаси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ревматоид омил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АСЛО, антигиалуронидаза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юқори титрда антинуклеар фактор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614. Бактериал эндокардит учун хос бўлган лихорадка: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тўлқинсимон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субфебрил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алмашинувчи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қайталанувчи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Нотўғри ремиттирловчи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615. Бактериал эндокардитга хос эмас: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лейкоцитоз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диспротеинемия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ЭЧТ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гипергаммаглобулинемия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қон ва сийдикда диастаза ошиши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616. Инфекцион эндокардитнинг қайси патогенетик фазасида глюкокортикоид воситалар қўлланилади: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яширин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дистрофик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иммун яллиғланиш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инфекцион-токсик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иммун-дистрофик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617. Қайси омиллар инфекцион эндокардит ривожланиши учун сабабчи бўлади: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ўткир респиратор касалликлар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юрак ва ката томирларда операция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венада узоқ муддат катетер туриб қолиши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сурункали гемодиализда шунтлар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ҳамма саналганлар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618. Инфекцион эндокардит клинико-морфологик картинаси, кечиши, ва оқибати эволюциясининг асосий сабабчиси ҳисобланади: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касаллик чақирувчининг ўзгариши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миокроорганизм реактивлиги ўзгариши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самарали антибактериал воситаларнинг кенг кўламда қўлланилиши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норационал антибактериал даво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ҳамма саналганлар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619. Инфекцион эндокардит учун кўпроқ хос: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полиартрит ва лихорадка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лихорадка ва бурундан қон кетиш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эт увишувчи лихорадка ва юрак иллати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юрак иллати ва полиартрит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геморрагик тошма ва полиартрит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620. Қандай оператив жараён инфекцион эндокардит ривожланишига туртки бўлади: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юрак ва ката томирларда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сийдик йўлларида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оғиз бўшлиғида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сурункали гемодиализда шунтлар қўйиш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ҳамма саналганлар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621. Инфекцион эндокардитнинг дастлабки даврларида ўлим сабабчиси: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сурункали нефрит пайдо бўлиши ва буйрак етишмовчилиги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тромбоэмболия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қон айланиш етишмовчилиги авж олишидан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сурункали кечишига ўтишидан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ҳамма саналганлар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622. Инфекцион эндокардит чақирувчисининг ўзгаришига олиб келади: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текшириш ва даволашнинг инвазив усуллари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амалда антибиотикларни кенг кўламда ва назоратсиз қўллаш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ҳамма саналганлар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экологиянинг ёмонлашуви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иммуномодуляторлар қўллаш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623. Қайси даврда қонни стерилликка текшириш учун олиш лозим: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эрталаб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пешинда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температура кўтарилишидан ярим соат олдин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кечқурун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ярим тунда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624. Инфекцион эндокардитда тери қопламининг хусусияти: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рангпар-пушти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рангпар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рангпар, сутли кофе рангида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гиперемия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иктерик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625. Инфекцион эндокардитда тошма хусусияти: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везикулез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петехиал-экхиматоз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папулез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телеангиоэктазлар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розеолалар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626. Инфекцион эндокардитда Лукин-Либман симптоми – бу (...) геморрагик тошма: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оёқ-қўл терисидаги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тана терисидаги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юз терисидаги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оғиз бўшлиғидаги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конъюнктива шиллиқ пардасидаги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627. Инфекцион эндокардитда Ослер тугунлари - қизил рангли, тери устидан бироз бўртиб чиққан ҳосила бўлиб у (...) жойлашади: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танада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болдирда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қўл панжаси бармоқлари юзасида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юзда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билакда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628. Бемор 28 ёш... Сизнинг ташхисингиз: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системали склеродермия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инфекцион эндокардит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системали қизил бўрича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ревматик лихорадка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сепсис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629. Бемор 36 ёш... Қайси касаллик тўғрисида ўйлаш мумкин: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ўткир ревматик иситма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қайта ревматик иситма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инфекцион эндокардит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системали қизил бўрича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тугунчали периартериит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630. Бемор 45 ёш... Қайси касаллик тўғрисида ўйлаш мумкин: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тугунчали периартериит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ўткир ревматик иситма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инфекцион эндокардит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системали қизил бўрича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сепсис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631. Бемор 45 ёш, тери саноати ишчиси... Касаллик этиологиясининг кўпроқ сабабчиси бўлиши мумкин: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бруцеллалар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вируслар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стафилококклар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яшил стрептококк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замбуруғлар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632. Инфекцион эндокардитнинг инфекцион-токсик босқичида антибактериал даводан камроқ самара бўлмаганда нима қилиш керак: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давога ностероид яллиғланишга қарши воситалар қўшиш керак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антибиотик дозасини ошириш ёки уни алмаштириш керак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иммунодепрессантлар қўшиш керак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иммунодепрессантлар ва кортикостероидлар қўшиш керак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ҳамма саналганлар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633. Инфекцион эндокардитнинг дастлабки даврида ўлим сабабчиси: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тромбоэмболия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инфекциянинг авж олиши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қон айланиш етишмовчилигининг авж олиши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буйрак етишмовчилиги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ҳамма саналганлар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634. Инфекцион эндокардитда глюкокортикостероидлар қачон қарши кўрсатма ҳисобланмайди: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ўткир септик эндокардитда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ўткир ости инфекцион эндокардитнинг септик фазасида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инфекцион эндокардитнинг иммун-яллиғланиш даврида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қайталанувчи ўткир ости эндокардитда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қўзғатувчи аниқ бўлмаганда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635. Анкилозланувчи спондилоартрит билан кўпроқ касалланади: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болалар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қизлар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аёллар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эркаклар ва аёллар бир хилда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ёш эркаклар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636. Бехтерев касаллиги мойиллик омили: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фермент етишмовчилиги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зарарли одатлар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сурункали инфекция ўчоқлари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HLA B-27 антигени мавжудлиги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бўғимлар зўриқиши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637. Бехтерев касаллигининг рентгенологик белгилари: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нақшлар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остеосклероз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икки тарафлама сакроилеит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диффуз остеопороз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остеофитлар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638. Икки тарафлама сакроилеит кўпроқ хос: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реактив артритга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ревматоид артритга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остеоартрозга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Рейтер касаллигига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Бехтерев касаллигига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639. Бехтерев касаллигида юракнинг қайси клапани кўпроқ зарарланади: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митрал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аортал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трикуспидал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ўпка артерияси клапани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ўпка артерияси клапанидан бошқа барча клапанлар бир хилда зарарланади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640. Серонегатив спондилоартритлар гуруҳига кирмайдиган касалликни кўрсатинг: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Бехтерев касаллиги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Бехчет касаллиги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Рейтер касаллиги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реактив артритлар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псориатик артрит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641. Серонегатив спондилоартритларга хос бўлган белгини кўрсатинг: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сакроилеит белгилари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HLA-B27 ташувчи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периферик артрит ривожланиши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олдинги увеит кўпроқ учраши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ҳамма саналганлар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642. Серонегатив спондилоартритларга хос бўлмаган белгини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пробойник симптоми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терида псориатик тошма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Кушелевский симптоми мусбат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ичак зарарланиши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уретрит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643. Саналганларнинг қайси бири анкилозланувчи спондилоартритларда кам учраши мумкин: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ЭЧТ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HLA-B27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сакроилеит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ревматоид омил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энтезопатия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644. Бехтерев касаллигига хос бўлмаган клиник белгини кўрсатинг: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умуртқа поғонасида ҳаракат чекланганлиги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илеосакрал бирикмани пайпаслаганда оғриқ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тери ости тугунчаси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кўкрак қафаси экскурсиясининг камайиши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ўткир, олдинги увеит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645. Анкилозланувчи спондилоартрит учун камроқ хос: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бел соҳасидаги тунги оғриқлар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аёллар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жисмоний машқдан кейин оғриқнинг камайиши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беморнинг қондош қариндошлари бел соҳасидаги оғриқ борлиги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ёш йигитлар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646. Саналганларнинг қайси бири анкилозланувчи спондилоартритларга хос эмас: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ўпка апикал фибрози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кифоз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аортал етишмовчилик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периферик артрит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сурункали конъюнктивит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647. Фақатгина анкилозланувчи спондилоартритга хос бўлган лаборатор кўрсаткични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саналганларнинг ҳеч бири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ЭЧТ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HLA B-27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антинуклер омил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ҳамма саналганлар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648. Рейтер касаллигида қайси белги кўпинча кузатилмайди: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ахиллоидит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рецидивланувчи ирит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кўпинча майда бўғимларнинг зарарланиши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аортал етишмовчилик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конъюнктивит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649. Реактив артрит сабабчиси бўлиши мумкин: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наслий мойиллик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хламидий инфекцияси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Т- ва В-лимфоцитлар мувозанати бузилиши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моддалар алмашинуви бузилиши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аутоиммун зарарланиш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650. Реактив артрит тушунчасига киради: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псориатик артрит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Бехтерев касаллиги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Шегрен касаллиги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Рейтер касаллиги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Бехчет касаллиги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651. Рейтер касаллигида зарур бўлган текширишлар: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ўткир фазали синамалар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уретрадан суртма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Вассерман синамаси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LE-ҳужайраларини аниқлаш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ревматоид омилни аниқлаш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652. Бемор 23 ёш... Сизнинг ташхисингиз: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Бехтерев касаллиги, аралаш шакли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Бехтерев касаллиги, периферик шакли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Бехтерев касаллиги, ризомелик шакли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Бехтерев касаллиги марказий шакли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Бехтерев касаллиги скандинавик шакли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653. Рейтер касаллиги классик триадаси ҳисобланади: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уретрит, артрит, конъюнктивит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уретрит, артрит, синовиит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уретрит, артрит, гиперкератоз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синовиит, артрит, гиперкератоз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уретрит, конъюнктивит, гиперкератоз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654. Бемор 22 ёш, Бехтерев касаллиги ташхиси қўйилган. Беморга қайси препаратни базис даво сифатида буюрасиз: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кризанол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преднизолон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румалон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сульфасалазин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д-пенициллинамин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655. Chlamydia trachomatis чақирган реактив артритда қайси антибиотикни буюриш мақсадга мувофиқ эмас: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тетрациклин 2гр в суткасига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доксациклин 200 мг суткасига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вибромицин 200 мг в суткасига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пенициллин 4 млн. суткасига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ципробай 1гр суткасига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656. Chlamydia trachomatis чақирган реактив артритда қайси антибиотикни буюриш тўғрироқ ҳисобланади: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пенициллин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гентамицин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доксациклин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клофаран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кефлин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657. Реактив артрит кўпроқ қайси бўғиндан бошланади: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тирсак ва билак-панжа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елка ва тирсак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болдир-товон ва тизза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чаноқ-сон ва тизза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проксимал ва дистал фалангалараро бўғиндан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658. Ревматоид артритда бўғин синдроми хусусияти: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битта йирик бўғим зарарланади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носимметрик зарарланиш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оғриқнинг учувчан хусусияти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симметрик зарарланиш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дистал фалангалараро бўғин зарарланиши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659. Ревматоид тугунча бу: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қулоқ супрасидаги қаттиқ, оғриқсиз, оқиш ҳосила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проксимал фалангалараро бўғимлардаги қаттиқ, ҳаракатсиз суяк ўсимтаси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дистал фалангалараро бўғимлардаги қаттиқ, ҳаракатсиз суяк ўсимтаси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бўғимларнинг ёзилувчи соҳасида жойлашган, 0,5-2см катталикдаги ҳаракатчан ҳосила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томирлар бўйлаб жойлашган майда тугунчалар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660. Ревматоид артритдаги дастлабки патологик жараён жойлашади: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елка бўғимларида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чаноқ-сон бўғимларида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дистал фалангалараро бўғимлар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проксимал фалангалараро бўғимлар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сакроилеал бўғимлар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661. Ревматоид артритга хос рентгенологик ўзгариш: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қўл панжаси дистал фалангалари остеолизи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эрозив-деструктив жараён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остеофитлар борлиги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остеосклероз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сакроилеит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662. Ревматоид артритдан фарқли равишда остеоартрозга хос: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эрталабки карахтлик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старт характердаги оғриқлар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проксимал фалангалараро бўғимлар зарарланиши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симметрик зарарланиш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ульнар девиация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663. Остеоартроздан фарқли равишда ревматоид артритга хос: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механик характердаги оғриқлар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эрталабки карахтлик мавжудлиги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старт ҳарактердаги оғриқлар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тунги оғриқлар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жисмоний зўриқишдан кейин оғриқларнинг кучайиши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664. Ревматоид артрит II даража бўғим функционал етишмовчилигига хос: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ўз-ўзига хизмат қилиш қобилияти йўқолган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касбий меҳнат қобилияти сақланган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касбий меҳнат қобилияти йўқолган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касбий меҳнат қобилияти чекланган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ўз-ўзига хизмат қилиш қобилияти чекланган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665. Ревматоид артритга базис давони танланг: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преднизолон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делагил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ортофен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румалон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колхицин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666. Ревматоид артритда юрак зарарланиши (…) кўринишида: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кардиомиопатия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кардит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трикуспидал етишмовчилик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ишемик ҳолат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миокардиодистрофия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667. Ревматоид артритда қон умумий анализидаги ўзгариш: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эозинофилия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лимфоцитоз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тромбоцитопения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ЭЧТ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лейкопения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668. Ревматоид артрит кризотерапияси учун хос бўлмаган асорат: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нефрит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дерматит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миастения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агранулоцитоз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аллергик реакция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669. Висцерал ревматоид артритда тавсия қилинмайди: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иммуносупрессорлар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тилла препаратлари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антиагрегантлар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яллиғланишга қарши ностероид воситалар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гормонал воситалар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670. Лаборатор-инструментал текширишда ревматоид артрит тўғрисида қўпроқ информация берувчи натижа: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лейкоцитоз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ЭЧТ ошиши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ревматоид омил аниқланиши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лимфоцитлар бласттрансформацияси тести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юқори титрда антинуклеар антитана аниқланиши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671. Ревматоид артритни даволашнинг базис воситаси ҳисобланмайди: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делагил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вольтарен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метотрексат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д-пеницилламин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салазопиридозин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672. Ревматоид артритнинг ташхисини барвақт аниқлашда қайси симптом аҳамиятга эга: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ревматоид тугунча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эрталабки карахтлик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умуртқа поғонаси бўйин қисми зарарланиши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ульнар девиация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суяклараро мушаклар атрофияси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673. Ревматоид артрит учун хос рентгенологик ўзгариш: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периостит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субхондрал остеосклероз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кальцификат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бўғим атрофи остеопорози, кўплаб узурлар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умуртқа квадратизацияси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674. Ревматоид артритнинг I рентгенологик босқичида кузатилади: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камлаб узурлар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кўплаб узурлар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бўғим тирқиши торайиши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бўғим атрофи остеопорози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бўғим атрофи остеопорози, бўғим тирқиши торайиши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675. Ревматоид артритни инкор қилувчи бўғим тушунчасига нима киради: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I бармоқ-панжа бўғими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I, II, III бармоқ-панжа бўғими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билак-панжа бўғими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қўл панжаси майда бўғимлари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проксимал фалангалараро бўғимлар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676. Ревматоид артритнинг қайси рентгенологик босқичидан бошлаб суякларда узурлар пайдо бўлади: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I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II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III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IV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I ва II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677. Қайси усул билан қон зардобида ревматоид омилни аниқлайди: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Буже реакцияси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Видал реакцияси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Ваалер-Розе реакцияси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Райта-Хеддльсон реакцияси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Борде-Жангу реакцияси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678. Нечта бўғим зарарланганда олигоартрит ҳисобланади: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битта бўғим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иккита бўғим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тўртта бўғим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учта бўғим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беш ва ундан кўп бўғим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679. Ревматоид артритда учрамайдиган белгини кўрсатинг: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мушаклар атрофияси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геберден тугунлари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ревматоид тугунчалар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проксимал фалангаларо бўғимлар ва билак панжа бўғими зарарланиши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зарарланган бўғимларда эрталабки карахтлик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680. Ревматоид артритда ички аъзолар зарарланиши кузатилмайдиган ҳолат: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миокардит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буйрак амилоидози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бирламчи ўчоқли кардиосклероз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митрал клапан етишмовчилиги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фиброзланувчи альвеолит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681. Ревматоид артритнинг дастлабки рентгенологик босқичига хос ўзгаришни белгиланг: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узурлар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анкилоз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периостит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бўғим атрофи остеопорози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бўғим чала чиқиши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682. Ревматоид артритда ўпка зарарланиши кўриниши: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қон туфлаш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пневмонит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ўпка гипертензияси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плеврит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ўпкада катта ўчоқли соялар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683. Кризотерапияда ҳар бир инъекциядан кейин қайси анализни текшириш лозим: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қон умумий анализи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пешоб умумий анализи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қон ва пешоб умумий анализи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коагулограмма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тромботест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684. Ревматоид артритнинг кўпроқ учрайдиган кечиши: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ўткир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ўткир ости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аста-секин авж олувчи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тез авж олувчи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кам авж олувчи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685. 4-аминохинолин қаторидаги дориларни қабул қилганда кузатиладиган асорат: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эшитишнинг бузилиши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кўришнинг бузилиши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пойкилоцитоз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анемия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лейкопения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686. Ревматоид артритнинг энг кўп асорати: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қон айланиш етишмовчилиги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ички аъзолар амилоидози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ўпка етишмовчилиги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ўткир ўпка-юрак етишмовчилиги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жигар етишмовчилиги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687. Бириктирувчи тўқима диффуз касалликлари гуруҳига кирмайдиган касалликни кўрсатинг: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рецидивланувчи полихондрит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системали склеродермия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системали қизил бўрича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ревматоид артрит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ревматик полимиальгия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688. Системали қизил бўричага хос бўлган бўғим зарарланишини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турғун полиартралгия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ўзига хос асимметрик зарарланиш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кўпроқ майда бўғимлар артрити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эрозив зарарланиш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майда бўғимларнинг турғун деформацияси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689. Системали қизил бўричада қайси аъзонинг зарарланиши касаллик оқибатига кўпроқ салбий таъсир қилади: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буйраклар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буйраклар ва марказий асаб тизими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тери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юрак қон-томир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нафас тизими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690. Системали қизил бўричада буйрак зарарланиши кўриниши: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амилоидоз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нефрит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буйраклар бужмайиши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буйрак тош касаллиги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косача-жомча тизими яллиғланиши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691. Системали қизил бўричада кўпинча ривожланади: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аортал клапан зарарланиши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аортал стеноз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митрал клапан етишмовчилиги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митрал стеноз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аорта оғзи торайиши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692. Кортикостероид терапия асоратига кирмайди: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Иценко-Кушинго синдроми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гиперкалиемия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гипертония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остеопороз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стероид диабет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693. Системали қизил бўрича билан кўпроқ касал бўлади: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болалар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ёшлар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қизлар ва ёш аёллар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30-40 ёшли эркаклар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40-50 ёшли аёллар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694. Системали қизил бўричада классик диагностик триада ҳисобланади: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артрит, пневмонит, васкулит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дерматит, артрит, полисерозит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артрит, перикардит, эндокардит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дерматит, альвеолит, нефрит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шишлар, протеинурия, юзида капалак тошма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695. Системали қизил бўричада тери зарарланишига хос: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петехиал тошма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буллез тошма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гиперкератоз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экссудатив эритема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телеангиэктазия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696. Тўсатдан бошланиш, кўплаб аъзоларнинг зарарланиши... қайси касаллик учун хос: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подагра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реактив артрит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ревматоид артрит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системали склеродермия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системали қизил бўрича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697. Системали қизил бўрича касаллигига хос қондаги ўзгариш: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билирубин ошиши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антинуклеар антитаналар аниқланиши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иммуноглобулинлар миқдори камайиши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креатин фосфокиназа миқдори камайиши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лейкоцитоз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698. Системали қизил бўричада бўғим синдромига хос: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бўғимларнинг турғун деформацияси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кичик бўғимларнинг турғун симметрик артрити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йирик бўғимларнинг турғун асимметрик артрити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кўпроқ кичик бўғимларнинг кўчувчи артралгияси ёки артрити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дистал фалангалар остеолизиси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699. Системали қизил бўрича III даражали фаоллиги учун хос бўлган қондаги ўзгаришлар: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Нв 120 г/л, ЭЧТ 20 мм/с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Нв 116 г/л, ЭЧТ 24 мм/с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Нв 110 г/л, ЭЧТ 38 мм/с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Нв 96 г/л, ЭЧТ 52 мм/с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Нв 96 г/л, ЭЧТ 35 мм/с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700. Системали қизил бўричага хос бўлмаган гематологик ўзгариш: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лейкоцитоз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лейкопения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панцитопения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тромбоцитопения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гемолитик анемия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701. Системали қизил бўрича диагностик мезонларига кирадиган гематологик ўзгаришларни кўрсатинг: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гемолитик анемия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лейкопения, 4000 /мл дан кам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ҳамма саналганлар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тромбоцитопения, 150000 /мл дан кам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лимфопения, 1500/мл дан кам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702. Системали қизил бўричанинг қайси клиник симптоми америка ревматологлар ассоциацияси мезонларига киритилмаган: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юзида дискоидная тошма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нефрит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серозит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рейно феномени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ярали стоматит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703. Қуйидаги лаборатор ўзгаришларнинг қайси бири системали қизил бўричанинг диагностик мезонларига кирмайди: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Вассерман реакциясининг ёлғон мусбатлиги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ДНК га антитана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ЭЧТ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антинуклеар антитана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суткасига 1 граммдан кўп протеинурия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704. Системали қизил бўричага хос бўлмаган теридаги ўзгаришни белгиланг: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алопеция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витилиго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дискоид ўзгариш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lupus vulgaris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фотодерматит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705. Одам иммун танқис синдроми системали қизил бўрича касаллиги кечишига қандай таъсир кўрсатади: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касалликни қўзитади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касалликни бироз яхшилайди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таъсир кўрсатмайди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таъсири беморнинг ёшига боғлиқ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таъсири беморнинг жинсига боғлиқ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706. Ноэрозив артрит, афтоз стоматит, гемолитик анемия қайси касаллик учун хос: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подагра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реактив артрит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ревматоид артрит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системали склеродермия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системали қизил бўрича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707. Люпус нефритга кўпроқ хос бўлган патоморфологик белги: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интерстициал нефрит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пиёз пўсти феномени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буйрак паренхимаси лимфоцитлар ва макрофаглар билан инфильтрацияси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сим илгичи феномени ва гематоксилин таначалари мавжудлиги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буйрак коптокчалари эпителийи некрози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708. Системали қизил бўричани даволашда қуйидаги гуруҳ препаратлар ишлатилади: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цитостатиклар, антибиотиклар, антикоагулянтлар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антибиотиклар, сульфаниламидлар, глюкокортикоидлар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глюкокортикостероидлар, цитостатиклар, антиагрегантлар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глюкокортикоидлар, ангиопротекторлар, иммуносупрессорлар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глюкокортикоидлар, 4-аминохинолин қатори препаратлари, цитостатиклар, яллиғланишга қарши ностероид воситалар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709. LE-ҳужайра бу: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аутоагрессив лимфоцитлар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розетка ҳосил қилувчи лимфоцитлар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ревматоид омилни фагоцитоз қилувчи нейтрофиллар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қондаги антинуклеар омил таъсирида емирилган ядро оқсилларини фагоцитловчи етилган нейтрофиллар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аутоагрессив етилган лимфоцитлар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710. Системали қизил бўричада пульс-терапия преднизолонни қандай суткалик дозада қабул қилинади: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30-60 мг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60-80 мг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80-100 мг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500 мг гача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1000 мг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711. Глюкокортикостероид давонинг кўпроқ ножўя таъсири ҳисобланади: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ошқозонда яра ҳосил бўлиши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кўриш қобилияти сусайиши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гиперкалиемия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нефропатия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гипотония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712. Қайси касалликда глюкокортикоид терапия қарши кўрсатма ҳисобланади: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склеродермия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ревматоид артрит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тугунчали периартериит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остеоартроз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системали қизил бўрича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713. Бириктирувчи тўқима диффуз касаллиги ҳисобланмайди: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дерматомиозит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Бехтерев касаллиги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системали склеродермия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системали қизил бўрича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Шегрен касаллиги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714. Системали қизил бўрича III даража фаоллиги учун хос эмас: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эритремия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волчанка капалаги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ЭЧТ 40 мм/соатдан ошган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30% юқори гипергаммаглобулинемия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тана ҳарорати 38°С дан ошган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715. Системали қизил бўрича интенсив терапияси ҳисобланмайди: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гемосорбция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плазмофорез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пульс-терапия цитостатиклар билан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пульс-терапия преднизолон билан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яллиғланишга қарши ностероид воситалар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716. Ревматоид артритда бўғим зарарланиши системали қизил бўричадаги артритдан нима билан фарқ қилади: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мушаклар атрофияси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ревматоид омил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ЭЧТ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С-реактив оқсил ошиши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бўғимдаги эрозив-деструктив ўзгариш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717. Биринчи курс талаба қиз... Қайси касаллик тўғрисида ўйлаш мумкин: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ўткир ревматик лихорадка, кардит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системали қизил бўрича, ўткир кечиши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системали қизил бўрича сурункали кечиши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дерматомиозит ўткир ости кечиши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инфекцион эндокардит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718. Дерматомиозитда кальциноз жойлашади: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бармоқ мушакларида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периартикуляр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оёқ-қўл дистал қисмлари ёзилиш юзасида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тери ости ёғ клетчаткасида ва мушакларда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бошнинг соч билан қопланган қисмларида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719. Дерматомиозит учун хос бўлмаган мушак зарарланишини кўрсатинг: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дисфония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дисфагия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миалгия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миастения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мушаклар гиперкинези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720. Қуйидаги препаратларнинг қайси бирини дерматомиозитда қўллаш мақсадга мувофиқ эмас: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преднизолон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триамцинолон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ЭДТА динатрийли тузи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плаквенил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азатиоприн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721. Цитостатиклар учун хос бўлмаган асорат: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агранулоцитоз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ретинопатия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herpes zoster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сперматогенез сусайиши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геморрагик цистит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722. Цитостатиклар билан даволашдаги асорат: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тромбоцитоз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анизоцитоз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лейкоцитоз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лейкопения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эритроцитоз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723. Дерматомиозитга хос бўлмаган белгини кўрсатинг: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қўл ва оёқ проксимал қисмида мушак қувватсизлиги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миалгия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артериал гипертензия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тери тошмаси – кўзойнак симптоми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қалқиб кетиш, дисфония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724. Дерматомиозит ташхисида ёрдам беради: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ангиография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тери ва мушак биопсияси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ички аъзоларни УТТ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бўғимлар рентгенографияси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миография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725. Саналганлардан нима дерматомиозит учун хос эмас: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проксимал мушаклар бўшашганлиги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сийдик қопи атонияси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овоз бўғилиши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дисфагия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юз нерви марказий парези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726. Системали склеродермия билан кўпроқ касалланади: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12-16 ёш қизлар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25-40 ёш аёллар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20-25 ёш эркаклар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30-40 ёш эркаклар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эркак ва аёллар бир хилда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727. Системали склеродермияда тери зарарланиши шакли: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гиперкератоз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зич шиш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халқасимон эритема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дискоид волчанка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тугунчали эритема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728. Системали склеродермия патогенези асосида ётади: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секин типдаги гиперсезгилик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тез типдаги гиперсезгилик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натив ДНК га қарши аутоиммун жараён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фибробластлар функцияси ва коллаген синтези бузилиши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нофибриллогенез сусайиши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729. Системали склеродермияда теридаги склеротик ўзгаришлар кўпроқ қаерда жойлашган: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бел соҳасида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юз, қўл панжаси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кўкрак қафаси олдинги девори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қўл ва оёқ проксимал соҳасида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оёқ панжаси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730. Системали склеродермияда теридаги склеротик ўзгаришлар кўпроқ қаерда жойлашган: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қўл ва оёқ проксимал соҳасида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кўкрак қафаси олдинги девори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орқа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бел соҳасида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юз, қўл панжаси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731. Бириктирувчи тўқима системали касалликларини кортикостероидлар билан даволашда кузатиладиган асорат: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гипотония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нефропатия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ошқозонда яра ҳосил бўлиши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кўришнинг сусайиши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гиперкалиемия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732. Системали склеродермияда ўпка зарарланишига хос эмас: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плеврит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пневмосклероз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ўчоқли пневмония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интерстициал пневмония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фиброзловчи альвеолит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733. Системали склеродермияда Д-пеницилламин таъсир механизми асосида ётади: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иммун тизими фаоллашиши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иммуносупрессия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коллаген ҳосил бўлиши сусайиши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яллиғланишга қарши субстанцияларнинг фаоллиги сусайиши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комплемент миқдорининг камайиши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734. Коллаген метаболизмига таъсир қилмайдиган препарат: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пеницилламин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циклофосфан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колхицин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купренил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металкаптаза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735. Қайси препарат системали склеродермияни даволашда ишлатилмайди: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лидаза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продектин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курантил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антибиотиклар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д-пеницилламин (купренил)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736. Склеродермияда кўпроқ зарарланади: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ошқозон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қизилўнгач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ингичка ичак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йўғон ичак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ошқозон ости бези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737. Рейно синдромини даволашда ишлатилмайди: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трентал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курантил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продектин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сульфаниламидлар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депо-падутин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738. Системали склеродермияни системали қизил бўричадан, дерматомиозитдан, ревматоид артритдан фарқловчи лаборатор кўрсаткич: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LE-ҳужайра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миоглобинемия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ревматоид омил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антинуклеар омил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оксипролин миқдори ошиши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739. Системали склеродермия базис давоси ҳисобланади: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левамизол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кризотерапия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салазопиридазин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д-пеницилламин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делагил, плаквенил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740. Системали склеродермияда этиологик омил ҳисобланади: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иммунитетнинг генетик детерминирланган бузилиши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химик таъсирот билан контакт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узоқ муддатга совуқда қолиш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вибрация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ҳамма саналганлар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741. Системали склеродермиянинг дастлабки белгиларига кирмайди: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кардит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Рейно синдроми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охирги фалангалар остеолизиси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қизилўнгач дистал қисми моторикаси бузилиши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терининг зич шиши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742. Системали склеродермия оғир кечиши учун хос бўлмаган висцерал зарарланишни кўрсатинг: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ўпка зарарланиши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буйрак зарарланиши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перикардит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васкулит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ошқозон ости бези зарарланиши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743. Системали склеродермияда CREST-синдромга кирмайдиган зарарланишни кўрсатинг: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эзофагит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Рейно синдроми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ўпка зарарланиши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кальциноз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склеродактилия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744. Системали склеродермия юқори даражали фаолликда, пневмонит, гломерулонефрит, иммунологик силжишларда беморларга буюрилади: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делагил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преднизолон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вольтарен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колхицин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димексид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745. Қайси касалликда кўпроқ Рейно синдроми кузатилади: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ревматоид артрит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остеоартроз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системали склеродермия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системали қизил бўрича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дерматомиозит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746. Геморрагик васкулитнинг кўпроқ сабабчиси ҳисобланади: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тилла ранг стафилококк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бета-гемолитик стрептококк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яшил ранг стрептококк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ичак таёқчаси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кўк йиринг таёқча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747. Қайси васкулитларда кўпроқ йирик калибрли томирлар зарарланади: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в, г (Такаясу артериити, темпорал артериит)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а, б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б, в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г, д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в, д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748. Катта ёшли кишиларда кўпроқ қандай васкулитлар учрайди: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геморрагик васкулит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темпорал артериит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Такаясу касаллиги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тугунчали периартериит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Кавасаки касаллиги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749. Тугунчали периартериитда учрамайдиган ўзгаришни кўрсатинг: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лихорадка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бўғимлардаги тарқоқ оғриқлар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қон зардобида HBS антиген учраши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кўплаб мононеврит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юқори титрдаги ревматоид омил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750. Тугунчали периартериитга хос патоморфологик белгини кўрсатинг: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йирик калибрли аралаш типдаги артериялар зарарланади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майда ва ўрта калибрли мушак типидаги артериялар зарарланади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йирик калибрли мушак типидаги артериялар зарарланади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аралаш типдаги ўрта калибрли артериялар зарарланади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артерия ва веналар зарарланади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751. Тугунчали периартериит билан кўпроқ кимлар касалланади: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ёш қизлар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ўрта ёшли эркаклар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катта ёшли аёллар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катта ёшли эркаклар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ёш эркаклар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752. Тугунчали периартериитнинг кўпроқ учрайдиган клиник белгиси ҳисобланади: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бўғинлар зарарланиш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буйрак зарарланиши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асаб тизими зарарланиши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юрак зарарланиши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тери зарарланиши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753. Тугунчали периартериитда буйрак зарарланиши учун хос эмас: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гематурия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поликистоз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буйрак инфаркти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гломерулонефрит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артериялар аневризми ёрилиши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754. Носки ва қўлқоп симптоми қайси касаллик учун хос: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тромбангиит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аортоартериит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тугунчали периартериит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Вегенер гранулематози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геморрагик васкулит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755. Тугунчали периартериитда юрак зарарланишининг кўпроқ кўриниши: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панкардит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миокардит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миокард инфаркти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миокардиодистрофия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эндокардит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756. Тугунчали периартериитнинг ўткир кечишида қайси препаратлар ишлатилади: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азатиоприн, метиндол, бисептол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делагил, трентал, вольтарен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преднизолон, азатиоприн, гепарин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антибиотиклар, азатиоприн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плаквенил, антибиотиклар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757. Бронхоспазм аускультатив белгиси: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бронхиал нафас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амфорик нафас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чўзилган нафас чиқариш ва қуруқ хириллашлар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чўзилган нафас чиқариш ва нам хириллашлар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чўзилган нафас олиш ва қуруқ хириллашлар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758. Бронхиал астмада стероид гормонлар катта дозада вена ичига қачон ишлатилади: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қўзиш даврида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хуруж даврида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нотўлиқ ремиссия даврида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астматик ҳолатда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эфедринни қабул қилаолмайдиган ҳолатда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759. Қайси усул ташқи нафас функциясини текширишда ишлатилмайди: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спирография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нафас чиқарилган ҳавонинг газ таркиби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қоннинг кислота-ишқор ҳолати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рентгенография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пневмотахометрия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760. Бронхиал астма ҳуружини даволашда ишлатилмайди: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ксантин ҳосилалари /эуфиллин/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м-холинолитиклар /атропин, платифиллин/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глюкокортикоидлар /преднизолон/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ностероид яллиғланишга қарши воситалар /аспирин, анальгин/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кальций антагонистлари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761. Астматик статуснинг II босқичида ўпкадаги аускультатив маълумот: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жарангсиз майда пуфакчали нам хириллашлар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плевра ишқаланиш шовқини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амфорик нафас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соқов ўпка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крепитация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762. Соқов ўпка симптоми нимани кўрсатади: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бронхиал астма ремиссиясини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бронхиал астма енгил хуружини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бўғилиш хуружи тўлиқ кетганда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I босқич астматик статус ривожланганлигини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II босқич астматик статус ривожланганлигини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763. Балғамда Шарко-Лейден кристалларининг аниқланиши қайси касаллик учун хос?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сурункали бронхит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ўткир пневмония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ўпка сили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бронхиал астма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бронхоэктатик касаллик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764. Астматик статусни даволашда қўлланилмайди: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бета-адреноблокаторлар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юрак гликозидлари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натрий гидрокарбонатнинг 4% ли эритмаси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кортикостероидлар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эуфиллин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765. Ўпка эмфиземасида кўкрак қафаси кўриниши: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рахитик тип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цилиндрик тип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бочкосимон тип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конуссимон тип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этикдўз кўкраги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766. Нафас етишмовчилиги ривожланади: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пневмосклерозда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бронхиал астмада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сурункали пневмонияда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сурункали бронхитда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ҳамма саналганларда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767. Қуйидаги саналганлардан қайси бири гипертония касаллигида депрессор таъсир кўрсатади: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норадреналин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адреналин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брадикинин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ангиотензин I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ангиотензин II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768. Қуйидаги саналганлардан қайси бири артериал қон босим кўтарилиши сабабчиси эмас: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симпатик-адренал тизим фаоллиги ошиши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простагландин F2α ишлаб чиқарилиши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катехоламинлар гипосекрецияси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умумий периферик қаршилик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вазопрессин ишлаб чиқарилиши ошиши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769. Оғир артериал гипертензияни даволашнинг асосий принципи ҳисобланади: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узоқ вақт узлуксиз гипотензив терапия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препаратларни индивидуал танлаш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курсли даво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физио-бальнео даво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монотерапия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770. Гипертония касаллиги II босқичи учун хос: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ўнг тарафдан юрак асосида систолик шовқин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аорта устида II тон акценти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юрак чегаралари кичрайиши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III тон эшитилиши мумкин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юрак чегаралари чапга силжиган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771. Гипертония касаллигида ўпка шишига нима сабабчи ҳисобланади: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ўпка капиллярларининг ўтказувчанлиги ошиши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чап қоринчанинг ўткир етишмовчилиги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қонда оқсил миқдорининг камайиши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натрий хлор ва сувнинг ушланиб қолиши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альдостерон секрецияси ошиши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772. Юрак астмаси бу: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ўпканинг узоқ давом қилаётган касаллиги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қон айланиш сурункали етишмовчилиги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ўткир чап қоринча етишмовчилиги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ўткир ўнг қоринча етишмовчилиги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ўнг бўлмача етишмовчилиги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773. Юрак астмасида қайси препаратни буюришни маъқул топасиз: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норадреналин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анаприлин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лазикс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платифиллин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эуфиллин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774. Бета-блокаторларга кирмайди: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вискен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анаприлин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корданум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резерпин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тразикор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775. Гипертония касаллигида овқат рационидан чеклаш тавсия қилинади: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углеводлар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витаминлар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оқсиллар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тузлар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ўсимлик клетчаткаси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776. Гипертония касаллигида бемор овқатида қайси маҳсулот чекланади: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ўсимлик ёғи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ош тузи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зираворлар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сув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ҳамма саналганлар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777. Гипертония касаллиги III босқичига хос: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чап қоринча гипертрофияси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ўнг қоринча гипертрофияси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турғун, баланд артериал босим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нишон аъзолари томондан асоратлар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ўнг бўлмача гипертрофияси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778. Гипертония касаллигида марказий таъсир кўрсатувчи препаратларга киради: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каптоприл, эналаприл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обзидан, коринфар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допегит, клофеллин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оксодолин, верошпирон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саралазин, лозартан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779. Гипертония касаллиги бронхиал астма билан бирга келганда кўпроқ фойдали препарат: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анаприлин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тразикор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коринфар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кордарон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обзидан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780. Қон зардобида ренин фаоллиги баланд бўлганда кўпроқ таъсир кўрсатувчи дори воситаси: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каптоприл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фуросемид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допегит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коринфар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верошпирон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781. Томир гипертонияси ҳисобланади: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посттравматик гипертония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реноваскуляр гипертония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буйрак поликистози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Конн синдроми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феохромоцитома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782. Чап қоринча гипертрофиясининг асосий ЭКГ белгиси: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Т тишча йўқлиги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Q-T интервали узайиши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II, V-3, V-4 узатмаларда R тишча баландлиги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V-3, V-4, AVL узатмаларда манфий Т тишча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I, V-5, V-6 узатмаларда R тишча амплитудаси баландлиги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783. Меёрий артериал босим диапазони: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90/50 - 109/59 мм. сим. уст.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140/90 - 159/94 мм. сим. уст.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110/60 - 139/69 мм. сим. уст.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100/60 - 139/89 мм. сим. уст.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170/100 - 189/149 мм. сим. уст.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784. Чегаравий артериал гипертензияни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140/90 - 159/94 мм. сим. уст.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110/60 - 139/89 мм. сим. уст.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130/90 - 144/94 мм. сим. уст.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150/90 - 169/94 мм. сим. уст.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170/100 - 189/144 мм.сим. уст.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785. Жаҳон соғлиқни сақлаш жамияти мезонларига асосан чегаравий артериал гипертензия ўтиш зонаси ҳисобланади: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130/90 мм. сим. уст.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135/94 мм. сим. уст.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159/94 мм. сим. уст.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160/100 мм. сим. уст.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149/94 мм. сим. уст.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786. Жаҳон соғлиқни сақлаш жамияти экспертлари баҳоларига асосан артериал босимнинг қайси миқдоридан бошлаб артериал гипертония ҳисобланади: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130/90 мм. сим. уст.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120/80 мм. сим. уст.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150/90 мм. сим. уст.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160/95 мм. сим. уст.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159/94 мм. сим. уст.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787. Жаҳон соғлиқни сақлаш жамияти таснифи мезонларига асосан артериал гипертония II босқичини I босқичидан фарқловчи белги: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артериал босимнинг баланд кўрсаткичлари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асоратлар мавжудлиги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давонинг самарасизлиги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чап қоринча гипертрофияси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ёндош касалликлар мавжудлиги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788. Гипертония касаллиги III босқичига хос: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артериал босимнинг турғун кўтарилиши ва одатдаги гипотензив воситаларнинг самарасизлиги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гипертония туфайли буйрак, юрак, бош мия зарарланиши белгилари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диастолик босимнинг вақти-вақти 115 мм сим устунидан баланд кўтарилиши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чап қоринча гипертрофияси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тез-тез гипертоник кризлар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789. Гипертония касаллиги I босқичида беморларда кузатилмайдиган шикоят: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ёмон уйқу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юрак уриб кетиши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бош оғриғи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тез чарчаш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кечалари буғилиш хуружи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790. Гипертония касаллиги асоратига кирмайди: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қон айланиш етишмовчилиги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нафас етишмовчилиги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миокард ўткир инфаркти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гипертоник хуружлар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инсультлар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791. Чап қоринча етишмовчилигининг аускультатив белгиси ҳисобланмайди: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тахикардия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қуруқ жужилловчи хириллашлар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нам хириллашлар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тонлар сусайганлиги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от дупури ритми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792. Гипертония касаллиги асоратларига киради: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инсультлар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миокард инфаркти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гипертоник хуружлар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қон айланиш етишмовчилиги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ҳамма саналганлар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793. Қуйидаги касалликларнинг қайси бири кўпинча қон босим кўтарилиши билан кечмайди: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феохромоцитома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микседема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Конн синдроми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аорта коарктацияси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аортал клапанлар етишмовчилиги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794. Қуйидаги препаратларнинг қайси бири периферик вазодилятатор ҳисобланади: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пропранолол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этацизин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апрессин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изобарин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арфонад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795. Гипертония касаллиги I босқичи учун хос: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ретинопатия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функционал ўзгаришлар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чап қоринча гипертрофияси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мия қон айланиши ўткир бузилиши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протеинурия, цилиндрурия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796. Вазоренал артериал гипертониянинг кўпроқ сабабчиси ҳисобланади: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фибромускуляр дисплазия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буйрак поликистози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иккиламчи бужмайган буйрак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сурункали гломерулонефрит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диабетик нефросклероз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797. Вазоренал артериал гипертония сабабчиси ҳисобланмайди: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бактериал эндокардит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атеросклероз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носпецифик аортоартериит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фибромускуляр дисплазия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буйрак артериялари тромбози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798. Пиелонефрит ҳисобига бужмайган буйракда артериал гипертонияни даволашнинг асосий усули: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нефрэктомия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антибиотиклар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гипотензив терапия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диуретиклар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спазмолитиклар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799. Бирламчи альдостеронизмда артериал гипертония учун хос эмас: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шиш-асцитик синдром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гипокалиемия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гипернатрийемия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мушак қувватсизлиги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гиперренинемия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800. Конн синдроми бор беморларни текширишда нима хос эмас: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қон зардобидаги ренин миқдорининг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қон зардобидаги ренин миқдорининг камайиши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гипокалиемия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гипернатриемия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гиперальдостеронемия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801. Сурункали буйрак етишмовчилигида артериал гипертонияни даволашда ишлатилмайди: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каптоприл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коринфар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анаприлин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празозин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бензогексоний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802. Қачон кўпроқ симптоматик гипертония ЮИК билан биргаликда келади: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атеросклерозда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феохромоцитомада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Конн синдромида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Иценко-Кушинг синдромида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буйрак гипертензиясида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803. Вазоренал артериал гипертония сабабчиси ҳисобланмайди: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сурункали пиелонефрит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буйрак артериялари атеросклерози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тугунчали периартериит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носпецифик аортоартериит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фибромускуляр дисплазия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804. Сурункали колитлар ривожланиши мойиллик омили ҳисобланади: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ҳамма саналганлар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овқатланиш режими бузилиши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кўпроқ қўпол клетчаткага бой овқатларни истеъмол қилиш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гиподинамия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ўтказилган ичак юқумли касалликлари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805. Эубиотик ҳисобланади: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колибактерин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бактрим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гастрофарм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таревид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салазопиридазин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806. Сульфаниламид препаратларга киради: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сульфасалазин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фуразолидон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лактобактерин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лиобил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циквалол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807. Колитларнинг кўпроқ сабабчиси: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ичак инфекцияси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овқатланишда алиментар бузилишлар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экзоген интоксикациялар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иммун бузилишлар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эндоген интоксикациялар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808. Сурункали колитларни самаралироқ даволаш учун текшириш усули: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дисбактериозга нажас экмаси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нажас умумий анализи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қон умумий анализи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ошқозон ширасини текшириш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ошқозон-ичак тракти рентгеноскопияси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809. Носпецифик ярали колит рецидивига қарши давога киради: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а, в, г, е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а, б, е, ж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б, в, г, ж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в, г, д, ж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г, д, е, ж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810. Носпецифик ярали колитни даволашда ишлатиладиган базис препарат: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салазопиридазин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пенициллин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фталазол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тетрациклин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бактрим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811. Никтурия бу: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уйқуда сийдик ушлолмаслик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сийдикнинг кўп ажралиши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оғриқли сийиш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сийишга қийналиш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тунда кўп миқдорда сийдик ажралиши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812. Соғлом одам суткасига меёрида сийдик билан қанчагача оқсил ажратади: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50 мг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100 мг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200 мг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500 мг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ажратмайди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813. Нефротик синдромда Певзнер буйича буюриладиган пархез: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№1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№5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№7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№9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№10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814. Суткалик физиологик протеинуриянинг юқори чегараси қандай: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30-40 мг/с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40-50 мг/с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60-70 мг/с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70-90 мг/с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ажратмайди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815. Нефротик синдромнинг классик триадаси: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протеинурия, гипопротеинемия, шишлар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протеинурия, артериал гипертензия, шишлар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шишлар, гипопротеинемия, артериал гипертензия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диспротеинемия, артериал гипертензия, гиперхолестеринемия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шишлар, гипертония, сийдик синдроми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816. Буйракнинг иккиламчи амилоидози бу: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аллергик касаллик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наслий касаллик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сурункали йирингли касалликлар фонидаги патология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инфекцион касаллик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сурункали пиелонефрит фонидаги патология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817. Буйрак амилоидозининг ишончли диагностик усули: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буйрак ва тўғри ичак биопсияси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коптокчалар фильтрациясини аниқлаш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мочевина ва креатинин миқдорини аниқлаш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холестерин ва β-липопротеидлар миқдорини аниқлаш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ҳамма саналганлар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818. Қуйидагилардан қайси бири иккиламчи амилоидозга олиб келмайдиган касаллик ҳисобланади: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туберкулез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ўпканинг сурункали йирингли касалликлари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ревматоид артрит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ошқозон яра касаллиги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остеомиелит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819. Бемор 45 ёш... Сизнинг тахминий ташхисингиз: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буйрак амилоидози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сурункали гломерулонефрит, нефротик шакли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сурункали гломерулонефрит, аралаш шакли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миелом касаллиги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ўткир гломерулонефрит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820. Буйракларнинг қайси функцияси Зимницкий синамаси билан аниқланади: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концентрацион-айирув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секретор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дезинтоксикацион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метаболик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экскретор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821. Сийдик нисбий зичлигининг пасайиши қайси ҳолатлар учун характерли: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сурункали буйрак етишмовчилиги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буйраклар аномалиялари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нефроптоз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буйрак ўсмалари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ўткир гломерулонефрит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822. Миелом нефропатия учун хос эмас: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қон кетиши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ясси суякларда оғриқ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протеинурия, Бенс-Джонс оқсили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шишлар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артериал гипертензия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823. Нефротик синдромнинг қайси ҳолатларида цитостатик қўлланилмайди: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амилоидозда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тугунчали периартериитда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бўричали нефритда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сурункали гломерулонефритда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системали қизил бўричада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824. Нефротик синдром қуйидаги касалликларнинг қайси бирида ривожланмайди: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ўткир пиелонефритда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люпус-нефритда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сурункали гломерулонефритда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буйраклар амилоидозида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диабетик нефропатияда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825. Артериал гипертензиясиз сурункали гломерулонефрит нефротик синдромининг базис терапияси қандай: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ҳамма саналганлар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антиагрегантлар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глюкокортикоидлар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цитостатиклар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антикоагулянтлар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826. Нефротик синдромдаги шишларни даволаш учун қўлланилади: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ҳамма саналганлар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сийдик ҳайдовчилар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оқсилли суюқликлар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овқатда ош тузини чеклаш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анаболик гормонлар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827. Сурункали буйрак етишмовчилигининг аниқ белгилари: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гиперкреатининемия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анемия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полиурия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кўнгил айниши, қусиш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тери қопламларининг қуруқлиги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828. Сурункали буйрак етишмовчилигида қўллаб бўлмайдиган препаратлар: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кортикостероидлар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гипотензив воситалар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темир препаратлари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диуретиклар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антиагрегантлар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829. Поллакиурия - бу: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тез-тез сийиш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кам сийиш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сийдикнинг кўп ажралиши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оғриқли сийиш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сийдикни ушлай олмаслик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830. Сийдикнинг солиштирма оғирлигини киритган: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Фольгард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Нечипоренко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Зимницкий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Реберг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Тареев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831. Соғлом одамда одатий равишдаги овқат ва суюқликни қабул қилинганда сийдикнинг солиштирма оғирлиги нормада бўлади: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1015-1025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1005-1010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1005-1015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1025-1035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1000-1005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832. Нормада соғлом одам 1 кунда сийдик билан қуйидагича оқсил ажратади: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50 мг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1300 мг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100 мг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200 мг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500 мг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833. Буйракларнинг функционал ҳолати аниқланади: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Реберг синамаси билан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Аддис-Каковский синамаси билан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Ничепоренко синамаси билан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3-стаканли синама билан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преднизолонли синама билан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834. Актив лейкоцитлар гувоҳлик беради: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буйраклар амилоидозидан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сурункали пиелонефрит қўзишидан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сурункали гломерулонефрит қўзишидан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люпус-нефритдан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нефропатиядан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835. Латент пиелонефрит диагностикаси учун зарур: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преднизолонли синама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Реберг синамаси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Зимницкий синамаси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экскретор урография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радиоизотоп ренография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836. Тўлиб кетиш протеинурияси учрайди: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миелом касаллигида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сурункали гломерулонефритда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диабетик нефропатияда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сурункали пиелонефритда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буйраклар амилоидозида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837. Тез ривожланувчи гломерулонефритни даволаш режаси: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пульс-терапия + 4 компонентли схема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ностероид яллиғланишга қарши воситалар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иммуномодуляторлар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4-аминохинолин препаратлар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антиагрегантлар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838. Қайси касалликда глюкокортикостероидлар кўрсатма бўла олади: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сурункали гломерулонефрит, нефротик шакли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сурункали буйрак етишмовчилиги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амилоидоз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диабетик гломерулосклероз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буйрак артериялари тромбози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839. Жигар комаси ривожланиш хавфида овқат рационидан чекланади: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оқсилларни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углеводларни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ёғларни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суюқликни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витаминларни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840. Жигар энцефалопатияси патогенези ҳисобланмайди: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қонда церебротоксик моддаларнинг йиғилиб қолиши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кислота-асос мувозанатининг бузилиши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қон электролит таркибининг бузилиши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оқсил алмашинувининг бузилиши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мия қон айланишининг бузилиши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841. Жигар ости сариқлигига кирувчи касалликни кўрсатинг: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калькулез холецистит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гемолитик анемия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вирусли гепатит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алкоголли гепатит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лептоспироз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842. Кучли ифодаланган ульцероген таъсирли дори воситаларни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ностероид яллиғланишга қарши воситалар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антибиотиклар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антигистамин воситалар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ганглиоблокаторлар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юрак гликозидлари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843. Яра касаллигида хеликобактер топилса, унга қарши қайси дори воситаси буюрилади: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трихопол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циметидин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альмагель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гастроцепин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ранитидин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844. Овқат қабул қилгандан 10-15 минут ўтгандан сўнг эпигастрий соҳасида оғриқ ва оғирлик ҳиссиёти... қуйидагига хос: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секрецияси ошган сурункали гастритга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секретор етишмовчилиги бор сурункали гастритга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12 бармоқли ичак яра касаллигига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секрецияси сақланган сурункали гастритга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ошқозон ракига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845. Ранитидиннинг чиқарилиш дозаси қанча: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100 мг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200 мг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110 мг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130 мг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150 мг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846. Овқат қабул қилишга боғлиқ бўлган қориннинг юқори қисмидаги оғриқ... қуйидагиларга хос: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ошқозон ва 12-бармоқли ичак яра касаллигига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нормал секретор функцияли сурункали гастритга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секретор функцияси ошган сурункали гастритга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сурункали панкреатитга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ошқозон ости бези ракига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847. Носпецифик ярали колитни аниқ ташхислаш учun қўшимча текширув усуллари: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колонофиброскопия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қорин бўшлиғининг обзор рентгеноскопияси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жигарни ультратовуш текшириш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ошқозон рентгеноскопияси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лапороскопия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848. Носпецифик ярали колити бўлган беморни колоноскопия қилинганда қуйидагилар аниқланади: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кўплаб геморрагиялар, эрозиялар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шиллиқ қават инфильтрацияси ва 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ичак деворида шиллиқ ва гиперемия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фибриноз қопламалар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гранулемалар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849. Холестазга хос бўлмаган кўрсаткич: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ретикулоцитоз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тери қичишиши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ксантемалар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ишқорий фосфатазанинг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гиперхолестеринемия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850. Гиперспленизм синдромига хос бўлмаган белгини кўрсатинг: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гипергликемия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анемия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тромбоцитопения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лейкопения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спленомегалия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851. Портал гипертензия синдромига хос эмас: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сариқлик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асцит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спленомегалия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веноз коллатераллар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ошқозон-ичакларнинг варикоз кенгайган веналаридан қон кетиши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852. Механик сариқликка хос эмас: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ахлатда стеркобилин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брадикардия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тери қичишиши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коньюгирланган билирубиннинг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сийдикда ўт пигментлари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853. Сурункали актив гепатитга хос бўлмаган белгилар: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портал гипертензия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гепатомегалия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тери сарғайиши ва қичишиши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жигар ҳужайралари етишмовчилиги белгилари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геморрагик синдром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854. Жигар комаси хавфи бўлганда нимани чеклаш керак: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оқсилларни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углеводларни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ёғларни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суюқликни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витаминларни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855. Жигар билиар циррозининг етакчи клиник белгиси бўлиб ҳисобланади: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терининг сарғайиши, қичишиш билан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қизилўнгач веналарининг варикоз кенгайиши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жигар ўлчамларининг кичрайиши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асцит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"медуза боши"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856. Сурункали панкреатит клиникасига хос эмас: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ич қотиши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ич кетиши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ўраб олувчи характердаги оғриқлар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диспептик белгилар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қондаги қанд миқдорининг ошиши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857. Сурункали панкреатитнинг қўзиш даврида энг кўп қўлланиладиган воситалар: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антифермент воситалар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ўт ҳайдовчи воситалар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эубиотиклар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ошқозон секрециясининг стимуляторлари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фермент препаратлар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858. Носпецифик ярали колитни даволашда ишлатиладиган базис препарат: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салазопиридазин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пенициллин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фталазол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тетрациклин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бактисубтил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859. «Булижная мостовая» типидаги ичакдаги ўзгариш қайси касалликка хос: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Крон касаллигига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носпецифик ярали колитга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Уиппл касаллигига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амёбали дизентерияга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ичак ракига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860. Панкреатитларнинг етакчи этиологик омили бўлиб ҳисобланади: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ўт-тош касаллиги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ирсий омил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сурункали гастрит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қорин жароҳати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яра касаллиги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861. Қориндаги кучли оғриқлар... қуйидагига хос: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ўткир панкреатитга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ўткир холециститга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сурункали носпецифик ярали колитга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Крон касаллигига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мезентериал томирлар тромбозига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862. Жигар циррози бўлган беморнинг ташқи кўринишига хос эмас: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тери қопламлари ва шиллиқ қаватларнинг диффуз цианози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кахексия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терининг субиктерик ранги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қориннинг катталашуви (асцит)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қорин девори веналарининг кенгайиши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863. Сурункали холециститда оғриқ жойлашиши хос эмас: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киндик атрофида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ўнг қовурға остида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ўнг курак остига иррадиацияловчи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ёғли овқат истеъмол қилгандан сўнг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доимий ёки хуружсимон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864. Обструкция синдроми бўлган сурункали калькулёз холециститда қўлланилмайди: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ўт ҳайдовчи воситалар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холинолитиклар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спазмолитиклар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анальгетиклар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антибиотиклар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865. Портал гипертензия синдромига хос эмас: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сариқлик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геморроидал қон кетишлар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спленомегалия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асцит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веноз коллатераллар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866. Вирус этиологияли сурункали актив гепатитларда танлов воситаси бўлиб ҳисобланади: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интерферон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т-активин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преднизолон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карсил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рибоксин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867. Актив гепатитнинг мезенхимал-яллиғланиш синдроми учун хос: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мусбат чўкма синамалари (тимолли, сулемали)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қонда тўғри билирубиннинг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қонда нотўғри билирубиннинг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спленомегалия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қонда трансаминазаларнинг ошиши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868. Ошқозон ва 12-бармоқли ичак шиллиқ қаватининг ҳимоя омилларига кирмайди: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ўт компонентлари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шиллиқ секрецияси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бикарбонатлар секрецияси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адекват қон билан таъминланиш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простагландинлар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869. Ўпкага инфекция киришининг энг кўп учрайдиган йўли: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перибронхиал – альвеолалар ора тусиқлар орқали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эндобронхиал - бронхоген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гематоген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лимфоген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санаб ўтилганларнинг барчаси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870. Крупоз зотилжамнинг қуйилиш босқичидаги аускультатив феномен: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нам хириллашлар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қуруқ хириллашлар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крепитация indux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бронхиал нафас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крепитация redux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871. Крупоз зотилжамнинг авж олиш - (жигарланиш) босқичидаги аускультатив феномен: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сусайган везикуляр нафас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бронхиал нафас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нам хириллашлар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қуруқ хириллашлар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крепитация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872. Крупоз зотилжамнинг сўрилиш босқичидаги аускультатив феномен: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сусайган везикуляр нафас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нам, жарангсиз хириллашлар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крепитация redux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қуруқ хириллашлар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жужжулловчи қуруқ хириллашлар, плевра ишқаланиш шовқини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873. Сурункали бронхит ривожланишига олиб келувчи эндоген фактор: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чекиш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ҳавонинг ифлосланиши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климат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иммунитетнинг сусайиши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инфекция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874. Сурункали бронхитнинг алоҳида шаклига киради: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фибриноз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катарал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йирингли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обструктив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йирингли-обструктив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875. Сурункали бронхитда бронхоспастик компонент борлигини билдирувчи симптом: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жарангдор майда пуфакчали нам хириллашлар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диффуз сусайган везикуляр нафас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ўпканинг пастки қисмларида жарангсиз майда пуфакчали хириллашлар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нафас чиқаришнинг чўзилиши ва унда қуруқ ҳуштаксимон хириллашларнинг эшитилиши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дағал нафас, қуруқ гунгилловчи хириллашлар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876. Миокард инфарктининг ўта ўткир даврида ЭКГ да кузатилади: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баланд Т тишча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ST сегмент депрессияси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ST интервалнинг ёйсимон кўтарилиши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чуқур Q тишча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симметрик чуқур, манфий Т тишча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877. Инфарктдан кейинги кардиосклероз учун хос бўлмаган ЭКГ ўзгариш: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чуқур, кенг Q тишча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Р тишчада ўзгаришлар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чуқур, кенг Q тишча, манфий Т тишча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чуқур, кенг Q тишча, мусбат Т тишча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чуқур, кенг Q тишча, қоринчалар комплексининг охирги қисмининг ўзгармаганлиги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878. Миокард инфаркти учун камроқ хос бўлган белги: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нитроглицерин билан оғриқнинг тўхташи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лейкоцитоз, ЭЧТ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гиперферментемия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чуқур, кенг Q тишча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оғриқ давомийлиги 30 дақиқадан кўпроқ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879. Миокард инфарктининг энг кўп учрайдиган асорати: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кардиоген шок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юрак ёрилиши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дресслер синдроми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тромбоэндокардит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ритм бузилиши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880. Трансмурал инфаркт учун кўпроқ хос бўлган белги: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яққол кўринувчи Q тишча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манфий Т тишча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QS тишчанинг пайдо бўлиши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R тишча амплитудасининг пасайиши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R тишча амплитудасининг баландлиги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881. Миокард инфарктида ЭЧТ ошиши қачон кузатилади: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биринчи соатларда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иккинчи кундан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3-4 кундан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8-9 кундан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биринчи ҳафтанинг охирида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882. Миокард инфарктининг қайси босқичидан патологик Q тишча пайдо бўлади: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ўта ўткир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ўткир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ўткир ости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чандиқланиш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инфарктдан олдинги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883. Миокард инфарктининг дастлабки соатларида биохимик кўрсаткичлардан қайси бири ўзгаради: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АЛТ, АСТ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тимол синамаси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фибриноген сусайиши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КФК, ЛДГ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ўткир фазали синамалар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884. Ўткир пайдо бўлган юрак астмасида қайси муолажани ўтказасиз: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томир ичига эуфиллин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симпатомиметиклар ингаляцияси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прессор аминлар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анаприлин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лазикс томир ичига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885. Миокард инфарктининг дастлабки асоратларига кирмайди: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ўпка 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кардиоген шок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юрак тампонадаси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Дресслер синдроми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чап қоринча ўткир етишмовчилиги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886. ЮИК риск омили ҳисобланмайди: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артериал гипертензия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спиртли ичимликлар истеъмол қилиш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тана вазни баландлиги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чекиш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гиподинамия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887. Миокард инфарктида қайчи симптоми нимани билдиради: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АЛТ камайиши ва ЛДГ-1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биринчи ҳафта давомида ЛДГ-1 камайиши ва АЛТ ошиши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биринчи ҳафта давомида лейкоцитознинг камайиши ва ЭЧТ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биринчи ҳафта давомида ЭЧТ пасайиши ва лейкоцитлар миқдорининг ошиши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биринчи ҳафта охирида ўткир фазали синамаларнинг ошиши ва ЭЧТ камайиши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888. Миокард инфарктида оғриқ синдромини йўқотишга қайси дори буюрилади: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аллопенин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таломонал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коринфар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обзидан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празозин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889. Миокард инфарктида қайси аритмия кўпроқ учрайди: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атриовентрикуляр блокада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бўлмачалар титраши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ҳилпилловчи аритмия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қоринчалар экстрасистолияси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суправентрикуляр пароксизмал тахикардия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890. Ҳилпилловчи аритмия ЭКГ белгиси: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нотўлиқ компенсатор пауза мавжудлиги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тўлиқ компенсатор пауза мавжудлиги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f тўлқинлар, R-R масофа ҳар хиллиги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кенгайган деформацияланган QRS комплекс, R-R масофа ҳар хиллиги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R-R масофа ҳар хиллиги, тўлиқ компенсатор пауза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891. Синус тахикардияси ЭКГ белгиси: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Р тишча йўқлиги, юрак қисқаришлари сони 110 дан кўп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Р тишча йўқлиги, юрак қисқаришлари сони 90 дан кўп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Р тишча манфий, юрак қисқаришлари сони 90 дан кўп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Р тишча мусбат, юрак қисқаришлари сони 90 дан кўп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R-R масофа қисқарган, Р тишча манфий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892. Синус брадикардияси ЭКГ белгиси: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Р тишча йўқлиги, юрак қисқаришлари сони 110 дан кам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Р тишча йўқлиги, юрак қисқаришлари сони 90 дан кам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Р тишча манфий, юрак қисқаришлари сони 90 дан кам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R-R масофа қисқарган, Р тишча манфий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Р тишча мусбат, юрак қисқаришлари сони 90 дан кам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893. Синус аритмияси ЭКГ белгиси: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Р тишча мусбат, R-R масофа ҳар хил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Р тишча йўқлиги, юрак қисқаришлари сони 90 дан кам, R-R масофа ҳар хил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Р тишча манфий, юрак қисқаришлари сони 90 дан кам, R-R масофа ҳар хил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Р тишча манфий, R-R масофа ҳар хил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Р тишча йўқлиги, юрак қисқаришлари сони 110 дан кам, R-R масофа ҳар хил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894. Бўлмачалар экстрасистолияси ЭКГ белгиси: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навбатдан ташқари қисқариш, деформацияланган QRS комплекс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навбатдан ташқари қисқариш, QRS комплекс шакли ўзгармаган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навбатдан ташқари қисқариш, Р тишча йўқлиги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навбатдан ташқари қисқариш, QRS комплексдан кейин мусбат Р тишча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навбатдан ташқари қисқариш, QRS комплексдан кейин манфий Р тишча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895. Қоринчалар экстрасистолияси ЭКГ белгиси: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навбатдан ташқари қисқариш, деформацияланган, кенгайган QRS комплекс, Р тишча йўқлиги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навбатдан ташқари қисқариш, QRS комплекс шакли ўзгармаган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навбатдан ташқари қисқариш, манфий Р тишча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навбатдан ташқари қисқариш, QRS комплексдан кейин мусбат Р тишча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навбатдан ташқари қисқариш, QRS комплексдан кейин манфий Р тишча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896. Бўлмачалар пароксизмал тахикардияга хос ЭКГ белги: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Р тишча йўқлиги, юрак қисқаришлари сони 140 дан кўп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Р тишча йўқлиги, юрак қисқаришлари сони 90 дан кўп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Р тишча мусбат, юрак қисқаришлари сони 90 дан кўп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Р тишча мусбат, юрак қисқаришлари сони 140 дан кўп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R-R масофа қисқарган, Р тишча манфий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897. Қоринчалар пароксизмал тахикардияга хос ЭКГ белги: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тўсатдан бошланиши, деформацияланган QRS комплекс, атриовентрикуляр диссоциация, юрак қисқаришлари сони 140 дан кўп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тўсатдан бошланиши, QRS комплекс ўзгармаган, юрак қисқаришлари сони 140 дан кўп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тўсатдан бошланиши, манфий Р тишча, юрак қисқаришлари сони 140 дан кўп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тўсатдан бошланиши, QRS комплексдан кейин мусбат Р тишча, юрак қисқаришлари сони 140 дан кўп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тўсатдан бошланиши, QRS комплексдан кейин манфий Р тишча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898. Фредерик синдроми ЭКГ белгиси: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АВ диссоциация мавжудлиги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Р тишча доим QRS комплекс олдида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Р тишча доим QRS комплексдан кейин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Р тишча йўқ, QRS комплекс деформацияланган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Р тишча доим манфий, QRS комплекс деформацияланган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899. АВ блокада I даражаси ЭКГ белгиси: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P-Q интервал 0,2 секунддан кўп, QRS комплекс тушиб қолиши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P-Q интервал 0,2 секунддан кўп, QRS комплекс тушиб қолмайди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P-Q интервал 0,24 секунддан кўп, QRS комплекс тушиб қолиши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P-Q интервал 0,17 секунддан кўп, QRS комплекс тушиб қолмаган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P-Q интервал 0,2 секунддан кўп, QRS комплекс деформацияланган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900. АВ блокада II даража Мобиц I тип ЭКГ белгиси: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P-Q интервал 0,16 секунддан кўп, QRS комплекс тушиб қолиши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P-Q интервал 0,16 секунддан кўп, QRS комплекс тушиб қолмайди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P-Q интервалнинг аста-секин узайиб бориши, даврий равишда QRS комплекс тушиб қолиши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P-Q интервалнинг аста-секин 0,24 секунддан кўпга узайиб бориши, QRS комплекс сақланган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P-Q интервалнинг аста-секин 0,2 секунддан кўпга узайиб бориши, деформацияланган QRS комплекс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901. АВ блокада II даража Мобиц II тип ЭКГ белгиси: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P-Q интервал 0,16 секунддан кўп, QRS комплекс тушиб қолиши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P-Q интервал 0,16 секунддан кўп, QRS комплекс тушиб қолмаган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P-Q интервал 0,2 секунддан кўп, QRS комплекс тушиб қолмаган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P-Q интервал 0,2 секунддан кўп, QRS комплекс тушиб қолиши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P-Q интервал 0,24 секунддан кўп, QRS комплекс тушиб қолмаган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902. Тўлиқ АВ блокадада ЭКГ белги: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АВ диссоциация мавжудлиги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Р тишча доим QRS комплекс олдида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Р тишча доим QRS комплексдан кейин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Р тишча йўқ, QRS комплекс деформацияланган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Р тишча доим манфий, QRS комплекс деформацияланган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903. Перикардит қайси касалликда ривожланмайди: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миокард инфарктида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сурункали буйрак етишмовчилигида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В. миокардиодистрофияда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тизимли қизил бўричада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ўсма касалликларида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904. Сурункали гастрит А типига хос бўлган секреция: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ошган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Б. камайган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ахилия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меёрида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секреция йўқлиги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905. Сурункали гастрит В типига хос бўлган секреция: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А. ошган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ахилия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камайган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меёрида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секреция йўқлиги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906. Ошқозон секрециясини стимулловчи препарат: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альмагель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церукал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гастроцепин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платифиллин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плантаглюцид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907. «Helicobacter pylori»га таъсир кўрсатади: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гастроцепин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гастрофарм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альмагель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трихопол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ранитидин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908. Гистамин Н2 рецепторлари блокатори ҳисобланади: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де-нол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платифиллин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фестал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Г. квамател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Д. атропин</w:t>
      </w:r>
    </w:p>
    <w:p>
      <w:pPr>
        <w:keepNext/>
        <w:spacing w:after="20"/>
      </w:pPr>
      <w:r>
        <w:rPr>
          <w:rFonts w:ascii="Times New Roman" w:hAnsi="Times New Roman" w:eastAsia="Times New Roman"/>
          <w:b/>
          <w:sz w:val="22"/>
        </w:rPr>
        <w:t>909. Гипертония касаллиги I босқичида беморларда кузатилмайдиган шикоят: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А. ёмон уйқу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Б. юрак уриб кетиши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В. бош оғриғи</w:t>
      </w:r>
    </w:p>
    <w:p>
      <w:pPr>
        <w:spacing w:after="0"/>
      </w:pPr>
      <w:r>
        <w:rPr>
          <w:rFonts w:ascii="Times New Roman" w:hAnsi="Times New Roman" w:eastAsia="Times New Roman"/>
          <w:b w:val="0"/>
          <w:sz w:val="20"/>
        </w:rPr>
        <w:t>○ Г. тез чарчаш</w:t>
      </w:r>
    </w:p>
    <w:p>
      <w:pPr>
        <w:spacing w:after="0"/>
      </w:pPr>
      <w:r>
        <w:rPr>
          <w:rFonts w:ascii="Times New Roman" w:hAnsi="Times New Roman" w:eastAsia="Times New Roman"/>
          <w:b/>
          <w:sz w:val="20"/>
        </w:rPr>
        <w:t>✓ Д. кечалари буғилиш хуружи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85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18"/>
      </w:rPr>
      <w:t>1–1000-саволлар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sz w:val="18"/>
      </w:rPr>
      <w:t>Терапия — тест саволлари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